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87D0A" w14:textId="77777777" w:rsidR="000107AD" w:rsidRPr="00FD4217" w:rsidRDefault="005F019F" w:rsidP="00FD4217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негативных сценариев функционального тестирования</w:t>
      </w:r>
    </w:p>
    <w:p w14:paraId="5031C0BF" w14:textId="77777777" w:rsidR="000107AD" w:rsidRPr="00FD4217" w:rsidRDefault="005F019F" w:rsidP="00FD4217">
      <w:pPr>
        <w:pStyle w:val="ae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Игровая логика</w:t>
      </w:r>
    </w:p>
    <w:p w14:paraId="4EB4DED5" w14:textId="13BEA932" w:rsidR="00FD4217" w:rsidRDefault="005F019F" w:rsidP="00FD42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FBC509B" w14:textId="44A6D136" w:rsidR="000107AD" w:rsidRPr="00342AA3" w:rsidRDefault="005F019F" w:rsidP="00342AA3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Повторный клик по уже открытой клетке не вызывает ошибок.</w:t>
      </w:r>
      <w:bookmarkStart w:id="0" w:name="_GoBack"/>
      <w:bookmarkEnd w:id="0"/>
    </w:p>
    <w:p w14:paraId="166D0F65" w14:textId="60B121DA" w:rsidR="000107AD" w:rsidRPr="00342AA3" w:rsidRDefault="005F019F" w:rsidP="00342AA3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Попытка открыть клетку после завершения игры не изменяет состояние поля.</w:t>
      </w:r>
    </w:p>
    <w:p w14:paraId="70F45B4C" w14:textId="04FAE100" w:rsidR="000107AD" w:rsidRPr="00342AA3" w:rsidRDefault="005F019F" w:rsidP="00342AA3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Попытка установить флаг на уже </w:t>
      </w:r>
      <w:r w:rsidRPr="00342AA3">
        <w:rPr>
          <w:rFonts w:ascii="Times New Roman" w:hAnsi="Times New Roman" w:cs="Times New Roman"/>
          <w:sz w:val="28"/>
          <w:szCs w:val="28"/>
          <w:lang w:val="ru-RU"/>
        </w:rPr>
        <w:t>открытую клетку невозможна.</w:t>
      </w:r>
    </w:p>
    <w:p w14:paraId="1B130B57" w14:textId="2999B9E3" w:rsidR="00FD4217" w:rsidRPr="00342AA3" w:rsidRDefault="005F019F" w:rsidP="00342AA3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Количество флагов не может превышать количество мин.</w:t>
      </w: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C4BD82E" w14:textId="097CF70F" w:rsidR="000107AD" w:rsidRPr="00342AA3" w:rsidRDefault="005F019F" w:rsidP="00342AA3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Попытка выполнить действие вне границ игрового поля не вызывает ошибок.</w:t>
      </w:r>
    </w:p>
    <w:p w14:paraId="1A1EB9C4" w14:textId="77777777" w:rsidR="00FD4217" w:rsidRPr="00FD4217" w:rsidRDefault="00FD4217" w:rsidP="00FD42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4B11282" w14:textId="77777777" w:rsidR="000107AD" w:rsidRPr="00FD4217" w:rsidRDefault="005F019F" w:rsidP="00FD4217">
      <w:pPr>
        <w:pStyle w:val="ae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</w:t>
      </w:r>
    </w:p>
    <w:p w14:paraId="0B0B089C" w14:textId="729B6FAE" w:rsidR="00FD4217" w:rsidRDefault="005F019F" w:rsidP="00FD42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81FEF1A" w14:textId="20FFA935" w:rsidR="000107AD" w:rsidRPr="00342AA3" w:rsidRDefault="005F019F" w:rsidP="00342AA3">
      <w:pPr>
        <w:pStyle w:val="ae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Быстрое многократное нажатие по клетке не вызывает зависания интерфейса.</w:t>
      </w:r>
    </w:p>
    <w:p w14:paraId="1F8734C2" w14:textId="7F12A144" w:rsidR="00FD4217" w:rsidRPr="00342AA3" w:rsidRDefault="005F019F" w:rsidP="00342AA3">
      <w:pPr>
        <w:pStyle w:val="ae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Одновре</w:t>
      </w:r>
      <w:r w:rsidRPr="00342AA3">
        <w:rPr>
          <w:rFonts w:ascii="Times New Roman" w:hAnsi="Times New Roman" w:cs="Times New Roman"/>
          <w:sz w:val="28"/>
          <w:szCs w:val="28"/>
          <w:lang w:val="ru-RU"/>
        </w:rPr>
        <w:t>менное использование мыши и клавиатуры не приводит к ошибкам состояния.</w:t>
      </w: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015C2D3" w14:textId="08C1B254" w:rsidR="000107AD" w:rsidRPr="00342AA3" w:rsidRDefault="005F019F" w:rsidP="00342AA3">
      <w:pPr>
        <w:pStyle w:val="ae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Некорректный ввод с клавиатуры игнорируется системой.</w:t>
      </w:r>
    </w:p>
    <w:p w14:paraId="09E3077A" w14:textId="3F9450BB" w:rsidR="00342AA3" w:rsidRDefault="00342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DFEA66" w14:textId="77777777" w:rsidR="000107AD" w:rsidRPr="00FD4217" w:rsidRDefault="005F019F" w:rsidP="00FD4217">
      <w:pPr>
        <w:pStyle w:val="ae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Статистика</w:t>
      </w:r>
    </w:p>
    <w:p w14:paraId="3ADCECDA" w14:textId="3215E448" w:rsidR="00FD4217" w:rsidRDefault="00FD4217" w:rsidP="00FD42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302B6A" w14:textId="14707FA1" w:rsidR="000107AD" w:rsidRPr="00342AA3" w:rsidRDefault="005F019F" w:rsidP="00342AA3">
      <w:pPr>
        <w:pStyle w:val="ae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</w:t>
      </w:r>
      <w:proofErr w:type="spellStart"/>
      <w:r w:rsidRPr="00342AA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продолжает работать без критических ошибок.</w:t>
      </w:r>
    </w:p>
    <w:p w14:paraId="4CFE4BC3" w14:textId="35446436" w:rsidR="000107AD" w:rsidRPr="00342AA3" w:rsidRDefault="005F019F" w:rsidP="00342AA3">
      <w:pPr>
        <w:pStyle w:val="ae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Повреждённые данные статист</w:t>
      </w: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ики в </w:t>
      </w:r>
      <w:proofErr w:type="spellStart"/>
      <w:r w:rsidRPr="00342AA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 не приводят к сбою приложения.</w:t>
      </w:r>
    </w:p>
    <w:sectPr w:rsidR="000107AD" w:rsidRPr="00342A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A46929"/>
    <w:multiLevelType w:val="hybridMultilevel"/>
    <w:tmpl w:val="28F6AD9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054DDD"/>
    <w:multiLevelType w:val="hybridMultilevel"/>
    <w:tmpl w:val="B088EFC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BC4E62"/>
    <w:multiLevelType w:val="hybridMultilevel"/>
    <w:tmpl w:val="8C7006F0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A50D36"/>
    <w:multiLevelType w:val="hybridMultilevel"/>
    <w:tmpl w:val="E588292E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C522F6"/>
    <w:multiLevelType w:val="hybridMultilevel"/>
    <w:tmpl w:val="EC48232A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3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AD"/>
    <w:rsid w:val="00034616"/>
    <w:rsid w:val="0006063C"/>
    <w:rsid w:val="0015074B"/>
    <w:rsid w:val="0029639D"/>
    <w:rsid w:val="00326F90"/>
    <w:rsid w:val="00342AA3"/>
    <w:rsid w:val="005F019F"/>
    <w:rsid w:val="00AA1D8D"/>
    <w:rsid w:val="00B47730"/>
    <w:rsid w:val="00CB0664"/>
    <w:rsid w:val="00FC693F"/>
    <w:rsid w:val="00FD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BF17E"/>
  <w14:defaultImageDpi w14:val="300"/>
  <w15:docId w15:val="{E14B9E8B-EA70-42BD-A168-D5EA97D5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CCF5A6-AC72-45EC-B8DA-D6F891077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2026-02-21T07:57:00Z</dcterms:created>
  <dcterms:modified xsi:type="dcterms:W3CDTF">2026-02-21T07:57:00Z</dcterms:modified>
  <cp:category/>
</cp:coreProperties>
</file>