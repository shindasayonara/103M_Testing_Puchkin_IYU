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ADD1FFB" w14:textId="77777777" w:rsidR="008074F3" w:rsidRPr="00546433" w:rsidRDefault="00546433" w:rsidP="00546433">
      <w:pPr>
        <w:pStyle w:val="ae"/>
        <w:numPr>
          <w:ilvl w:val="0"/>
          <w:numId w:val="1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546433">
        <w:rPr>
          <w:rFonts w:ascii="Times New Roman" w:hAnsi="Times New Roman" w:cs="Times New Roman"/>
          <w:b/>
          <w:bCs/>
          <w:sz w:val="28"/>
          <w:szCs w:val="28"/>
          <w:lang w:val="ru-RU"/>
        </w:rPr>
        <w:t>Чек-лист дымового тестирования</w:t>
      </w:r>
    </w:p>
    <w:p w14:paraId="1020E82F" w14:textId="2BBAF658" w:rsidR="008074F3" w:rsidRPr="00546433" w:rsidRDefault="00546433" w:rsidP="00546433">
      <w:pPr>
        <w:pStyle w:val="ae"/>
        <w:numPr>
          <w:ilvl w:val="0"/>
          <w:numId w:val="11"/>
        </w:numPr>
        <w:spacing w:after="0" w:line="360" w:lineRule="auto"/>
        <w:ind w:left="142" w:firstLine="567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546433">
        <w:rPr>
          <w:rFonts w:ascii="Times New Roman" w:hAnsi="Times New Roman" w:cs="Times New Roman"/>
          <w:b/>
          <w:bCs/>
          <w:sz w:val="28"/>
          <w:szCs w:val="28"/>
          <w:lang w:val="ru-RU"/>
        </w:rPr>
        <w:t>Критически важные проверки</w:t>
      </w:r>
    </w:p>
    <w:p w14:paraId="3E895FDE" w14:textId="77777777" w:rsidR="00546433" w:rsidRPr="00546433" w:rsidRDefault="00546433" w:rsidP="0054643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5977FA43" w14:textId="68F1D772" w:rsidR="008074F3" w:rsidRPr="00546433" w:rsidRDefault="00546433" w:rsidP="00546433">
      <w:pPr>
        <w:pStyle w:val="ae"/>
        <w:numPr>
          <w:ilvl w:val="0"/>
          <w:numId w:val="1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46433">
        <w:rPr>
          <w:rFonts w:ascii="Times New Roman" w:hAnsi="Times New Roman" w:cs="Times New Roman"/>
          <w:sz w:val="28"/>
          <w:szCs w:val="28"/>
          <w:lang w:val="ru-RU"/>
        </w:rPr>
        <w:t>Приложение успешно загружается без ошибок в консоли.</w:t>
      </w:r>
    </w:p>
    <w:p w14:paraId="6AC8B61A" w14:textId="37229476" w:rsidR="008074F3" w:rsidRPr="00546433" w:rsidRDefault="00546433" w:rsidP="00546433">
      <w:pPr>
        <w:pStyle w:val="ae"/>
        <w:numPr>
          <w:ilvl w:val="0"/>
          <w:numId w:val="1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46433">
        <w:rPr>
          <w:rFonts w:ascii="Times New Roman" w:hAnsi="Times New Roman" w:cs="Times New Roman"/>
          <w:sz w:val="28"/>
          <w:szCs w:val="28"/>
          <w:lang w:val="ru-RU"/>
        </w:rPr>
        <w:t>После выбора уровня создаётся игровое поле.</w:t>
      </w:r>
    </w:p>
    <w:p w14:paraId="30FEF483" w14:textId="5B305696" w:rsidR="008074F3" w:rsidRPr="00546433" w:rsidRDefault="00546433" w:rsidP="00546433">
      <w:pPr>
        <w:pStyle w:val="ae"/>
        <w:numPr>
          <w:ilvl w:val="0"/>
          <w:numId w:val="1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46433">
        <w:rPr>
          <w:rFonts w:ascii="Times New Roman" w:hAnsi="Times New Roman" w:cs="Times New Roman"/>
          <w:sz w:val="28"/>
          <w:szCs w:val="28"/>
          <w:lang w:val="ru-RU"/>
        </w:rPr>
        <w:t>Пользователь может открыть клетку.</w:t>
      </w:r>
    </w:p>
    <w:p w14:paraId="3FF7232D" w14:textId="01CB16A0" w:rsidR="008074F3" w:rsidRPr="00546433" w:rsidRDefault="00546433" w:rsidP="00546433">
      <w:pPr>
        <w:pStyle w:val="ae"/>
        <w:numPr>
          <w:ilvl w:val="0"/>
          <w:numId w:val="1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46433">
        <w:rPr>
          <w:rFonts w:ascii="Times New Roman" w:hAnsi="Times New Roman" w:cs="Times New Roman"/>
          <w:sz w:val="28"/>
          <w:szCs w:val="28"/>
          <w:lang w:val="ru-RU"/>
        </w:rPr>
        <w:t xml:space="preserve">При открытии клетки с миной игра </w:t>
      </w:r>
      <w:r w:rsidRPr="00546433">
        <w:rPr>
          <w:rFonts w:ascii="Times New Roman" w:hAnsi="Times New Roman" w:cs="Times New Roman"/>
          <w:sz w:val="28"/>
          <w:szCs w:val="28"/>
          <w:lang w:val="ru-RU"/>
        </w:rPr>
        <w:t>завершается поражением.</w:t>
      </w:r>
    </w:p>
    <w:p w14:paraId="070D4A2C" w14:textId="17A0D8C0" w:rsidR="008074F3" w:rsidRPr="00546433" w:rsidRDefault="00546433" w:rsidP="00546433">
      <w:pPr>
        <w:pStyle w:val="ae"/>
        <w:numPr>
          <w:ilvl w:val="0"/>
          <w:numId w:val="1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46433">
        <w:rPr>
          <w:rFonts w:ascii="Times New Roman" w:hAnsi="Times New Roman" w:cs="Times New Roman"/>
          <w:sz w:val="28"/>
          <w:szCs w:val="28"/>
          <w:lang w:val="ru-RU"/>
        </w:rPr>
        <w:t>При открытии всех безопасных клеток фиксируется победа.</w:t>
      </w:r>
    </w:p>
    <w:p w14:paraId="23E31EC7" w14:textId="280B7E60" w:rsidR="008074F3" w:rsidRPr="00546433" w:rsidRDefault="00546433" w:rsidP="00546433">
      <w:pPr>
        <w:pStyle w:val="ae"/>
        <w:numPr>
          <w:ilvl w:val="0"/>
          <w:numId w:val="1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46433">
        <w:rPr>
          <w:rFonts w:ascii="Times New Roman" w:hAnsi="Times New Roman" w:cs="Times New Roman"/>
          <w:sz w:val="28"/>
          <w:szCs w:val="28"/>
          <w:lang w:val="ru-RU"/>
        </w:rPr>
        <w:t>Таймер запускается и корректно останавливается.</w:t>
      </w:r>
    </w:p>
    <w:p w14:paraId="5B2072E3" w14:textId="10E2B947" w:rsidR="008074F3" w:rsidRPr="00546433" w:rsidRDefault="00546433" w:rsidP="00546433">
      <w:pPr>
        <w:pStyle w:val="ae"/>
        <w:numPr>
          <w:ilvl w:val="0"/>
          <w:numId w:val="1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46433">
        <w:rPr>
          <w:rFonts w:ascii="Times New Roman" w:hAnsi="Times New Roman" w:cs="Times New Roman"/>
          <w:sz w:val="28"/>
          <w:szCs w:val="28"/>
          <w:lang w:val="ru-RU"/>
        </w:rPr>
        <w:t>Кнопка «Новая игра</w:t>
      </w:r>
      <w:bookmarkStart w:id="0" w:name="_GoBack"/>
      <w:bookmarkEnd w:id="0"/>
      <w:r w:rsidRPr="00546433">
        <w:rPr>
          <w:rFonts w:ascii="Times New Roman" w:hAnsi="Times New Roman" w:cs="Times New Roman"/>
          <w:sz w:val="28"/>
          <w:szCs w:val="28"/>
          <w:lang w:val="ru-RU"/>
        </w:rPr>
        <w:t>» перезапускает текущую игру.</w:t>
      </w:r>
    </w:p>
    <w:sectPr w:rsidR="008074F3" w:rsidRPr="0054643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6C02734"/>
    <w:multiLevelType w:val="hybridMultilevel"/>
    <w:tmpl w:val="56E2825C"/>
    <w:lvl w:ilvl="0" w:tplc="6B4E0596">
      <w:start w:val="1"/>
      <w:numFmt w:val="decimal"/>
      <w:lvlText w:val="%1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1076443A"/>
    <w:multiLevelType w:val="hybridMultilevel"/>
    <w:tmpl w:val="4386E286"/>
    <w:lvl w:ilvl="0" w:tplc="04190017">
      <w:start w:val="1"/>
      <w:numFmt w:val="lowerLetter"/>
      <w:lvlText w:val="%1)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3349393C"/>
    <w:multiLevelType w:val="hybridMultilevel"/>
    <w:tmpl w:val="E9201772"/>
    <w:lvl w:ilvl="0" w:tplc="3B940EFC">
      <w:start w:val="1"/>
      <w:numFmt w:val="decimal"/>
      <w:lvlText w:val="1.%1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1"/>
  </w:num>
  <w:num w:numId="1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46433"/>
    <w:rsid w:val="008074F3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EF5E729"/>
  <w14:defaultImageDpi w14:val="300"/>
  <w15:docId w15:val="{CF76501C-6611-4B77-8B64-B78734F125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3C8ACB1B-2DAF-4A7E-B89B-5C91E5860A8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59</Words>
  <Characters>341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399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Пучкин Иван</dc:creator>
  <cp:keywords/>
  <dc:description>generated by python-docx</dc:description>
  <cp:lastModifiedBy>Migol Vanro</cp:lastModifiedBy>
  <cp:revision>2</cp:revision>
  <dcterms:created xsi:type="dcterms:W3CDTF">2026-02-21T07:14:00Z</dcterms:created>
  <dcterms:modified xsi:type="dcterms:W3CDTF">2026-02-21T07:14:00Z</dcterms:modified>
  <cp:category/>
</cp:coreProperties>
</file>