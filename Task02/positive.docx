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3AB17" w14:textId="77777777" w:rsidR="005861B4" w:rsidRPr="00A47BD0" w:rsidRDefault="00A47BD0" w:rsidP="00A47BD0">
      <w:pPr>
        <w:pStyle w:val="ae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позитивных сценариев функционального тестирования</w:t>
      </w:r>
    </w:p>
    <w:p w14:paraId="543771CA" w14:textId="09EC53C3" w:rsidR="005861B4" w:rsidRDefault="00A47BD0" w:rsidP="00A47BD0">
      <w:pPr>
        <w:pStyle w:val="ae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Игровая логика</w:t>
      </w:r>
    </w:p>
    <w:p w14:paraId="4A560B5F" w14:textId="77777777" w:rsidR="00A47BD0" w:rsidRPr="00A47BD0" w:rsidRDefault="00A47BD0" w:rsidP="00A47BD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152374" w14:textId="309C9BD0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выбора уровня «Новичок» создаётся поле 9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9 с 10 минами.</w:t>
      </w:r>
    </w:p>
    <w:p w14:paraId="3BFE0783" w14:textId="6BC6E196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выбора уровня «Любитель» создаётся поле 16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16 с 40 минами.</w:t>
      </w:r>
    </w:p>
    <w:p w14:paraId="1B72F57F" w14:textId="47C99D00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 xml:space="preserve">После выбора уровня 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«Профессионал» создаётся поле 30</w:t>
      </w:r>
      <w:r w:rsidRPr="00A47BD0">
        <w:rPr>
          <w:rFonts w:ascii="Times New Roman" w:hAnsi="Times New Roman" w:cs="Times New Roman"/>
          <w:sz w:val="28"/>
          <w:szCs w:val="28"/>
        </w:rPr>
        <w:t>x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16 с 99 минами.</w:t>
      </w:r>
    </w:p>
    <w:p w14:paraId="2440D8DD" w14:textId="5F0DD1A7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Первая открытая клетка никогда не содержит мину.</w:t>
      </w:r>
    </w:p>
    <w:p w14:paraId="66CC53F3" w14:textId="3E2B76D8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клике по пустой клетке без соседних мин автоматически открываются соседние клетки.</w:t>
      </w:r>
    </w:p>
    <w:p w14:paraId="47BD7DEC" w14:textId="3C17B503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клике по клетке с числом отображается корректное количеств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о соседних мин.</w:t>
      </w:r>
    </w:p>
    <w:p w14:paraId="4B94AF1C" w14:textId="6D72DE5F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установке флага счётчик мин уменьшается на 1.</w:t>
      </w:r>
    </w:p>
    <w:p w14:paraId="220E9FFD" w14:textId="256524A3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снятии флага счётчик мин увеличивается на 1.</w:t>
      </w:r>
    </w:p>
    <w:p w14:paraId="261C6615" w14:textId="5B2A8380" w:rsidR="005861B4" w:rsidRPr="00A47BD0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открытии всех безопасных клеток отображается сообщение о победе.</w:t>
      </w:r>
    </w:p>
    <w:p w14:paraId="2A84FDCF" w14:textId="7C6A2AC8" w:rsidR="005861B4" w:rsidRDefault="00A47BD0" w:rsidP="00A47BD0">
      <w:pPr>
        <w:pStyle w:val="ae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победы таймер останавливается.</w:t>
      </w:r>
    </w:p>
    <w:p w14:paraId="0FF82834" w14:textId="77777777" w:rsidR="00A47BD0" w:rsidRPr="00A47BD0" w:rsidRDefault="00A47BD0" w:rsidP="00A47B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09C14B" w14:textId="28CD2716" w:rsidR="005861B4" w:rsidRDefault="00A47BD0" w:rsidP="00A47BD0">
      <w:pPr>
        <w:pStyle w:val="ae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и управление</w:t>
      </w:r>
    </w:p>
    <w:p w14:paraId="6161340F" w14:textId="77777777" w:rsidR="00A47BD0" w:rsidRPr="00A47BD0" w:rsidRDefault="00A47BD0" w:rsidP="00A47BD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4944F1" w14:textId="6C6C9128" w:rsidR="005861B4" w:rsidRPr="00A47BD0" w:rsidRDefault="00A47BD0" w:rsidP="00A47BD0">
      <w:pPr>
        <w:pStyle w:val="ae"/>
        <w:numPr>
          <w:ilvl w:val="0"/>
          <w:numId w:val="14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Клетка открывается по ЛКМ или тапу.</w:t>
      </w:r>
    </w:p>
    <w:p w14:paraId="25E6C491" w14:textId="3ED57CC2" w:rsidR="005861B4" w:rsidRPr="00A47BD0" w:rsidRDefault="00A47BD0" w:rsidP="00A47BD0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Флаг устанавливается по ПКМ или долгому тапу.</w:t>
      </w:r>
    </w:p>
    <w:p w14:paraId="210FC18C" w14:textId="167C5F78" w:rsidR="005861B4" w:rsidRPr="00A47BD0" w:rsidRDefault="00A47BD0" w:rsidP="00A47BD0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lastRenderedPageBreak/>
        <w:t>Клавиатурная навигация позволяет перемещаться по клеткам.</w:t>
      </w:r>
    </w:p>
    <w:p w14:paraId="7480EDA6" w14:textId="4D3CDFF8" w:rsidR="005861B4" w:rsidRPr="00A47BD0" w:rsidRDefault="00A47BD0" w:rsidP="00A47BD0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Кнопка «Новая игра» перезапускает текущий уровень.</w:t>
      </w:r>
    </w:p>
    <w:p w14:paraId="1129F8B0" w14:textId="5F7F6F5F" w:rsidR="005861B4" w:rsidRDefault="00A47BD0" w:rsidP="00A47BD0">
      <w:pPr>
        <w:pStyle w:val="ae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Выбор нового уровня полностью сбрасывает предыдущ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>ее поле.</w:t>
      </w:r>
    </w:p>
    <w:p w14:paraId="36E0866C" w14:textId="77777777" w:rsidR="00A47BD0" w:rsidRPr="00A47BD0" w:rsidRDefault="00A47BD0" w:rsidP="00A47B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9DADF3" w14:textId="25BF1E28" w:rsidR="00A47BD0" w:rsidRPr="00A47BD0" w:rsidRDefault="00A47BD0" w:rsidP="00A47BD0">
      <w:pPr>
        <w:pStyle w:val="ae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Статистика</w:t>
      </w:r>
    </w:p>
    <w:p w14:paraId="2FF4B501" w14:textId="77777777" w:rsidR="00A47BD0" w:rsidRPr="00A47BD0" w:rsidRDefault="00A47BD0" w:rsidP="00A47BD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5E126" w14:textId="4CF4BA4A" w:rsidR="005861B4" w:rsidRPr="00A47BD0" w:rsidRDefault="00A47BD0" w:rsidP="00A47BD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завершения игры увеличивается счётчик общего количества игр.</w:t>
      </w:r>
    </w:p>
    <w:p w14:paraId="10CB38E9" w14:textId="2EEFDB44" w:rsidR="005861B4" w:rsidRPr="00A47BD0" w:rsidRDefault="00A47BD0" w:rsidP="00A47BD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победы увеличивается счётчик побед.</w:t>
      </w:r>
    </w:p>
    <w:p w14:paraId="5F530EC5" w14:textId="36BAD3A9" w:rsidR="005861B4" w:rsidRPr="00A47BD0" w:rsidRDefault="00A47BD0" w:rsidP="00A47BD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После поражения увеличивается счётчик поражений.</w:t>
      </w:r>
    </w:p>
    <w:p w14:paraId="106A8A63" w14:textId="122D6F37" w:rsidR="005861B4" w:rsidRPr="00A47BD0" w:rsidRDefault="00A47BD0" w:rsidP="00A47BD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7BD0">
        <w:rPr>
          <w:rFonts w:ascii="Times New Roman" w:hAnsi="Times New Roman" w:cs="Times New Roman"/>
          <w:sz w:val="28"/>
          <w:szCs w:val="28"/>
          <w:lang w:val="ru-RU"/>
        </w:rPr>
        <w:t>Статистика сохраняется после перезагрузки страницы.</w:t>
      </w:r>
    </w:p>
    <w:p w14:paraId="624BC43D" w14:textId="0E0CE107" w:rsidR="005861B4" w:rsidRPr="00A47BD0" w:rsidRDefault="00A47BD0" w:rsidP="00A47BD0">
      <w:pPr>
        <w:pStyle w:val="ae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A47BD0">
        <w:rPr>
          <w:rFonts w:ascii="Times New Roman" w:hAnsi="Times New Roman" w:cs="Times New Roman"/>
          <w:sz w:val="28"/>
          <w:szCs w:val="28"/>
          <w:lang w:val="ru-RU"/>
        </w:rPr>
        <w:t>При очистке</w:t>
      </w:r>
      <w:r w:rsidRPr="00A47B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47BD0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A47BD0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статистика обнуляется.</w:t>
      </w:r>
    </w:p>
    <w:sectPr w:rsidR="005861B4" w:rsidRPr="00A47B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26CA1"/>
    <w:multiLevelType w:val="hybridMultilevel"/>
    <w:tmpl w:val="3FF86186"/>
    <w:lvl w:ilvl="0" w:tplc="A0F2F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51E45"/>
    <w:multiLevelType w:val="hybridMultilevel"/>
    <w:tmpl w:val="CD968484"/>
    <w:lvl w:ilvl="0" w:tplc="3B940EF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209D"/>
    <w:multiLevelType w:val="hybridMultilevel"/>
    <w:tmpl w:val="DEDA1308"/>
    <w:lvl w:ilvl="0" w:tplc="6B4E05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15420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03909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8B3D20"/>
    <w:multiLevelType w:val="hybridMultilevel"/>
    <w:tmpl w:val="0E4CF0C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1B4"/>
    <w:rsid w:val="00A47B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2A7F69"/>
  <w14:defaultImageDpi w14:val="300"/>
  <w15:docId w15:val="{BDC6F4E6-3CCD-4EC9-A08E-473C4E85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023BE-C106-4661-BC53-15F59BEE3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2026-02-21T07:11:00Z</dcterms:created>
  <dcterms:modified xsi:type="dcterms:W3CDTF">2026-02-21T07:11:00Z</dcterms:modified>
  <cp:category/>
</cp:coreProperties>
</file>