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E73D7" w14:textId="77777777" w:rsidR="005461FC" w:rsidRPr="00CD43B3" w:rsidRDefault="00CD43B3" w:rsidP="00CD43B3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функционального тестирования</w:t>
      </w:r>
    </w:p>
    <w:p w14:paraId="0EEEFCEA" w14:textId="70C3AE16" w:rsidR="005461FC" w:rsidRDefault="00CD43B3" w:rsidP="00CD43B3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Игровой процесс</w:t>
      </w:r>
    </w:p>
    <w:p w14:paraId="1DFA729D" w14:textId="77777777" w:rsidR="00CD43B3" w:rsidRPr="00CD43B3" w:rsidRDefault="00CD43B3" w:rsidP="00CD43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694F97" w14:textId="776D8C95" w:rsidR="005461FC" w:rsidRPr="00CD43B3" w:rsidRDefault="00CD43B3" w:rsidP="00CD43B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Таймер запускается с момента первого открытия клетки.</w:t>
      </w:r>
    </w:p>
    <w:p w14:paraId="401EF845" w14:textId="776C1032" w:rsidR="005461FC" w:rsidRPr="00CD43B3" w:rsidRDefault="00CD43B3" w:rsidP="00CD43B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Таймер отображает время в секундах.</w:t>
      </w:r>
    </w:p>
    <w:p w14:paraId="7F27538B" w14:textId="2646F41E" w:rsidR="005461FC" w:rsidRPr="00CD43B3" w:rsidRDefault="00CD43B3" w:rsidP="00CD43B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Таймер останавливается при победе или поражении.</w:t>
      </w:r>
    </w:p>
    <w:p w14:paraId="22BCF70E" w14:textId="3C7BB4D4" w:rsidR="005461FC" w:rsidRPr="00CD43B3" w:rsidRDefault="00CD43B3" w:rsidP="00CD43B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 xml:space="preserve">При открытии клетки с миной </w:t>
      </w:r>
      <w:r w:rsidRPr="00CD43B3">
        <w:rPr>
          <w:rFonts w:ascii="Times New Roman" w:hAnsi="Times New Roman" w:cs="Times New Roman"/>
          <w:sz w:val="28"/>
          <w:szCs w:val="28"/>
          <w:lang w:val="ru-RU"/>
        </w:rPr>
        <w:t>отображаются все мины на поле.</w:t>
      </w:r>
    </w:p>
    <w:p w14:paraId="465E9BCB" w14:textId="1488777C" w:rsidR="005461FC" w:rsidRPr="00CD43B3" w:rsidRDefault="00CD43B3" w:rsidP="00CD43B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После поражения поле блокируется для дальнейших действий.</w:t>
      </w:r>
    </w:p>
    <w:p w14:paraId="43B28BE5" w14:textId="77777777" w:rsidR="00CD43B3" w:rsidRDefault="00CD43B3" w:rsidP="00CD43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368B8E11" w14:textId="33AD9653" w:rsidR="005461FC" w:rsidRPr="00CD43B3" w:rsidRDefault="00CD43B3" w:rsidP="00CD43B3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Генерация поля</w:t>
      </w:r>
    </w:p>
    <w:p w14:paraId="15C5BA68" w14:textId="77777777" w:rsidR="00CD43B3" w:rsidRDefault="00CD43B3" w:rsidP="00CD43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D5FB6B" w14:textId="76618204" w:rsidR="005461FC" w:rsidRPr="00CD43B3" w:rsidRDefault="00CD43B3" w:rsidP="00CD43B3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Мины распределяются случайным образом при каждой новой игре.</w:t>
      </w:r>
    </w:p>
    <w:p w14:paraId="061AF82A" w14:textId="28F4DD55" w:rsidR="005461FC" w:rsidRPr="00CD43B3" w:rsidRDefault="00CD43B3" w:rsidP="00CD43B3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Количество мин соответствует выбранному уровню сложности.</w:t>
      </w:r>
    </w:p>
    <w:p w14:paraId="53AF10E3" w14:textId="6C533DB5" w:rsidR="005461FC" w:rsidRPr="00CD43B3" w:rsidRDefault="00CD43B3" w:rsidP="00CD43B3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Размер поля соответст</w:t>
      </w:r>
      <w:r w:rsidRPr="00CD43B3">
        <w:rPr>
          <w:rFonts w:ascii="Times New Roman" w:hAnsi="Times New Roman" w:cs="Times New Roman"/>
          <w:sz w:val="28"/>
          <w:szCs w:val="28"/>
          <w:lang w:val="ru-RU"/>
        </w:rPr>
        <w:t>вует выбранному уровню сложности.</w:t>
      </w:r>
    </w:p>
    <w:p w14:paraId="6FCBA74E" w14:textId="77777777" w:rsidR="00CD43B3" w:rsidRDefault="00CD43B3" w:rsidP="00CD4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7C60D" w14:textId="50733BD8" w:rsidR="005461FC" w:rsidRPr="00CD43B3" w:rsidRDefault="00CD43B3" w:rsidP="00CD43B3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</w:t>
      </w:r>
    </w:p>
    <w:p w14:paraId="3D2EBDB8" w14:textId="77777777" w:rsidR="00CD43B3" w:rsidRDefault="00CD43B3" w:rsidP="00CD4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E5EF03" w14:textId="40F2C9A6" w:rsidR="005461FC" w:rsidRPr="00CD43B3" w:rsidRDefault="00CD43B3" w:rsidP="00CD43B3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Отображается текущий уровень сложности.</w:t>
      </w:r>
    </w:p>
    <w:p w14:paraId="4E0F1D88" w14:textId="7F3F8DE6" w:rsidR="005461FC" w:rsidRPr="00CD43B3" w:rsidRDefault="00CD43B3" w:rsidP="00CD43B3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Отображается корректный счётчик оставшихся мин.</w:t>
      </w:r>
    </w:p>
    <w:p w14:paraId="34ECC346" w14:textId="03C1E820" w:rsidR="005461FC" w:rsidRPr="00CD43B3" w:rsidRDefault="00CD43B3" w:rsidP="00CD43B3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Сообщение о победе или поражении отображается в интерфейсе.</w:t>
      </w:r>
    </w:p>
    <w:sectPr w:rsidR="005461FC" w:rsidRPr="00CD43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BF719F"/>
    <w:multiLevelType w:val="hybridMultilevel"/>
    <w:tmpl w:val="45AE977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6F552D"/>
    <w:multiLevelType w:val="hybridMultilevel"/>
    <w:tmpl w:val="BDA8833C"/>
    <w:lvl w:ilvl="0" w:tplc="6B4E059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114E46"/>
    <w:multiLevelType w:val="hybridMultilevel"/>
    <w:tmpl w:val="393C1FAA"/>
    <w:lvl w:ilvl="0" w:tplc="3B940EFC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8CF2231"/>
    <w:multiLevelType w:val="hybridMultilevel"/>
    <w:tmpl w:val="E7E8392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6C1DB3"/>
    <w:multiLevelType w:val="hybridMultilevel"/>
    <w:tmpl w:val="4B7E769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1FC"/>
    <w:rsid w:val="00AA1D8D"/>
    <w:rsid w:val="00B47730"/>
    <w:rsid w:val="00CB0664"/>
    <w:rsid w:val="00CD4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0AC4C3"/>
  <w14:defaultImageDpi w14:val="300"/>
  <w15:docId w15:val="{5DC95C9E-A605-41BA-9848-522EFBEB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2FC67D-AAC1-464B-AA07-9BC19C796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Migol Vanro</cp:lastModifiedBy>
  <cp:revision>2</cp:revision>
  <dcterms:created xsi:type="dcterms:W3CDTF">2026-02-21T07:25:00Z</dcterms:created>
  <dcterms:modified xsi:type="dcterms:W3CDTF">2026-02-21T07:25:00Z</dcterms:modified>
  <cp:category/>
</cp:coreProperties>
</file>