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A7B54A" w14:textId="77777777" w:rsidR="00D11A35" w:rsidRPr="004C00F5" w:rsidRDefault="002C074F" w:rsidP="004C00F5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C00F5">
        <w:rPr>
          <w:rFonts w:ascii="Times New Roman" w:hAnsi="Times New Roman" w:cs="Times New Roman"/>
          <w:sz w:val="28"/>
          <w:szCs w:val="28"/>
          <w:lang w:val="ru-RU"/>
        </w:rPr>
        <w:t>Наборы тест-кейсов для веб-игры «Сапёр»</w:t>
      </w:r>
    </w:p>
    <w:p w14:paraId="1AE2D9E3" w14:textId="28C74CE9" w:rsidR="00D11A35" w:rsidRPr="004C00F5" w:rsidRDefault="002C074F" w:rsidP="008A4A68">
      <w:pPr>
        <w:pStyle w:val="ae"/>
        <w:numPr>
          <w:ilvl w:val="0"/>
          <w:numId w:val="1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C00F5">
        <w:rPr>
          <w:rFonts w:ascii="Times New Roman" w:hAnsi="Times New Roman" w:cs="Times New Roman"/>
          <w:sz w:val="28"/>
          <w:szCs w:val="28"/>
          <w:lang w:val="ru-RU"/>
        </w:rPr>
        <w:t>Набор тест-кейсов: Позитивные сценарии функционального тестирования</w:t>
      </w:r>
    </w:p>
    <w:p w14:paraId="0BCD92A3" w14:textId="6420BC5C" w:rsidR="00D11A35" w:rsidRDefault="002C074F" w:rsidP="004C00F5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C00F5">
        <w:rPr>
          <w:rFonts w:ascii="Times New Roman" w:hAnsi="Times New Roman" w:cs="Times New Roman"/>
          <w:sz w:val="28"/>
          <w:szCs w:val="28"/>
          <w:lang w:val="ru-RU"/>
        </w:rPr>
        <w:t>Набор содержит тест-кейсы для проверки корректной работы игры при штатном использовании.</w:t>
      </w:r>
      <w:bookmarkStart w:id="0" w:name="_GoBack"/>
      <w:bookmarkEnd w:id="0"/>
    </w:p>
    <w:p w14:paraId="56E70237" w14:textId="77777777" w:rsidR="004C00F5" w:rsidRPr="004C00F5" w:rsidRDefault="004C00F5" w:rsidP="004C00F5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4C00F5" w14:paraId="189813B8" w14:textId="77777777" w:rsidTr="004C00F5">
        <w:tc>
          <w:tcPr>
            <w:tcW w:w="4320" w:type="dxa"/>
          </w:tcPr>
          <w:p w14:paraId="687F4164" w14:textId="77777777" w:rsidR="00D11A35" w:rsidRPr="004C00F5" w:rsidRDefault="002C074F" w:rsidP="008A4A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74FC92C9" w14:textId="77777777" w:rsidR="00D11A35" w:rsidRPr="004C00F5" w:rsidRDefault="002C074F" w:rsidP="008A4A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Проверка безопасной первой клетки</w:t>
            </w:r>
          </w:p>
        </w:tc>
      </w:tr>
      <w:tr w:rsidR="00D11A35" w:rsidRPr="004C00F5" w14:paraId="24C7A785" w14:textId="77777777" w:rsidTr="004C00F5">
        <w:tc>
          <w:tcPr>
            <w:tcW w:w="4320" w:type="dxa"/>
          </w:tcPr>
          <w:p w14:paraId="1D39467F" w14:textId="77777777" w:rsidR="00D11A35" w:rsidRPr="004C00F5" w:rsidRDefault="002C074F" w:rsidP="004C00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</w:p>
        </w:tc>
        <w:tc>
          <w:tcPr>
            <w:tcW w:w="4320" w:type="dxa"/>
          </w:tcPr>
          <w:p w14:paraId="39524902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D11A35" w:rsidRPr="004C00F5" w14:paraId="0E86F27C" w14:textId="77777777" w:rsidTr="004C00F5">
        <w:tc>
          <w:tcPr>
            <w:tcW w:w="4320" w:type="dxa"/>
          </w:tcPr>
          <w:p w14:paraId="1A727255" w14:textId="77777777" w:rsidR="00D11A35" w:rsidRPr="004C00F5" w:rsidRDefault="002C074F" w:rsidP="004C00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3398F8A0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8A4A68" w14:paraId="36AD1111" w14:textId="77777777" w:rsidTr="004C00F5">
        <w:tc>
          <w:tcPr>
            <w:tcW w:w="4320" w:type="dxa"/>
          </w:tcPr>
          <w:p w14:paraId="6A114926" w14:textId="77777777" w:rsidR="00D11A35" w:rsidRPr="004C00F5" w:rsidRDefault="002C074F" w:rsidP="004C00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3430294C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1. Выберите уровень сложности «Новичок».</w:t>
            </w:r>
            <w:r w:rsidRPr="008A4A68">
              <w:rPr>
                <w:rFonts w:ascii="Times New Roman" w:hAnsi="Times New Roman" w:cs="Times New Roman"/>
                <w:sz w:val="28"/>
                <w:szCs w:val="28"/>
              </w:rPr>
              <w:br/>
              <w:t>2. Нажмите на любую клетку поля.</w:t>
            </w:r>
          </w:p>
        </w:tc>
      </w:tr>
      <w:tr w:rsidR="00D11A35" w:rsidRPr="008A4A68" w14:paraId="761910CD" w14:textId="77777777" w:rsidTr="004C00F5">
        <w:tc>
          <w:tcPr>
            <w:tcW w:w="4320" w:type="dxa"/>
          </w:tcPr>
          <w:p w14:paraId="28748574" w14:textId="77777777" w:rsidR="00D11A35" w:rsidRPr="004C00F5" w:rsidRDefault="002C074F" w:rsidP="004C00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19308989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Первая открытая клетка не содержит мину.</w:t>
            </w:r>
          </w:p>
        </w:tc>
      </w:tr>
    </w:tbl>
    <w:p w14:paraId="3AA685FA" w14:textId="77777777" w:rsidR="00D11A35" w:rsidRPr="008A4A68" w:rsidRDefault="00D11A35" w:rsidP="008A4A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8A4A68" w14:paraId="50573192" w14:textId="77777777" w:rsidTr="004C00F5">
        <w:tc>
          <w:tcPr>
            <w:tcW w:w="4320" w:type="dxa"/>
          </w:tcPr>
          <w:p w14:paraId="216EAB41" w14:textId="77777777" w:rsidR="00D11A35" w:rsidRPr="004C00F5" w:rsidRDefault="002C074F" w:rsidP="008A4A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2DAC9184" w14:textId="77777777" w:rsidR="00D11A35" w:rsidRPr="004C00F5" w:rsidRDefault="002C074F" w:rsidP="008A4A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Проверка автоматического открытия п</w:t>
            </w: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устых клеток</w:t>
            </w:r>
          </w:p>
        </w:tc>
      </w:tr>
      <w:tr w:rsidR="00D11A35" w14:paraId="0C7F2E7D" w14:textId="77777777" w:rsidTr="004C00F5">
        <w:tc>
          <w:tcPr>
            <w:tcW w:w="4320" w:type="dxa"/>
          </w:tcPr>
          <w:p w14:paraId="3C1585DB" w14:textId="77777777" w:rsidR="00D11A35" w:rsidRPr="004C00F5" w:rsidRDefault="002C074F" w:rsidP="004C00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0BCF7E7" w14:textId="77777777" w:rsidR="00D11A35" w:rsidRPr="004C00F5" w:rsidRDefault="002C074F" w:rsidP="004C00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D11A35" w14:paraId="2638EDD5" w14:textId="77777777" w:rsidTr="004C00F5">
        <w:tc>
          <w:tcPr>
            <w:tcW w:w="4320" w:type="dxa"/>
          </w:tcPr>
          <w:p w14:paraId="06273586" w14:textId="77777777" w:rsidR="00D11A35" w:rsidRPr="004C00F5" w:rsidRDefault="002C074F" w:rsidP="004C00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293D0D6E" w14:textId="77777777" w:rsidR="00D11A35" w:rsidRPr="004C00F5" w:rsidRDefault="002C074F" w:rsidP="004C00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4C00F5" w14:paraId="4CA7D476" w14:textId="77777777" w:rsidTr="004C00F5">
        <w:tc>
          <w:tcPr>
            <w:tcW w:w="4320" w:type="dxa"/>
          </w:tcPr>
          <w:p w14:paraId="7108D90C" w14:textId="77777777" w:rsidR="00D11A35" w:rsidRPr="004C00F5" w:rsidRDefault="002C074F" w:rsidP="004C00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7B7B84F0" w14:textId="77777777" w:rsidR="00D11A35" w:rsidRPr="004C00F5" w:rsidRDefault="002C074F" w:rsidP="004C00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1. Выберите любой уровень сложности.</w:t>
            </w:r>
            <w:r w:rsidRPr="004C00F5">
              <w:rPr>
                <w:rFonts w:ascii="Times New Roman" w:hAnsi="Times New Roman" w:cs="Times New Roman"/>
                <w:sz w:val="28"/>
                <w:szCs w:val="28"/>
              </w:rPr>
              <w:br/>
              <w:t>2. Откройте клетку без соседних мин.</w:t>
            </w:r>
          </w:p>
        </w:tc>
      </w:tr>
      <w:tr w:rsidR="00D11A35" w:rsidRPr="004C00F5" w14:paraId="35D58066" w14:textId="77777777" w:rsidTr="004C00F5">
        <w:tc>
          <w:tcPr>
            <w:tcW w:w="4320" w:type="dxa"/>
          </w:tcPr>
          <w:p w14:paraId="5D8E94A6" w14:textId="77777777" w:rsidR="00D11A35" w:rsidRPr="004C00F5" w:rsidRDefault="002C074F" w:rsidP="004C00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41E97FB8" w14:textId="77777777" w:rsidR="00D11A35" w:rsidRPr="004C00F5" w:rsidRDefault="002C074F" w:rsidP="004C00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Открываются соседние клетки до границы клеток с числами.</w:t>
            </w:r>
          </w:p>
        </w:tc>
      </w:tr>
    </w:tbl>
    <w:p w14:paraId="5AAB98A1" w14:textId="0C5D7AA4" w:rsidR="004C00F5" w:rsidRDefault="004C00F5">
      <w:pPr>
        <w:rPr>
          <w:lang w:val="ru-RU"/>
        </w:rPr>
      </w:pPr>
    </w:p>
    <w:p w14:paraId="79369408" w14:textId="77777777" w:rsidR="004C00F5" w:rsidRDefault="004C00F5">
      <w:pPr>
        <w:rPr>
          <w:lang w:val="ru-RU"/>
        </w:rPr>
      </w:pPr>
      <w:r>
        <w:rPr>
          <w:lang w:val="ru-RU"/>
        </w:rPr>
        <w:br w:type="page"/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8A4A68" w14:paraId="6DB2664B" w14:textId="77777777" w:rsidTr="004C00F5">
        <w:tc>
          <w:tcPr>
            <w:tcW w:w="4320" w:type="dxa"/>
          </w:tcPr>
          <w:p w14:paraId="040B2E96" w14:textId="77777777" w:rsidR="00D11A35" w:rsidRPr="004C00F5" w:rsidRDefault="002C074F" w:rsidP="008A4A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</w:t>
            </w:r>
            <w:proofErr w:type="spellEnd"/>
          </w:p>
        </w:tc>
        <w:tc>
          <w:tcPr>
            <w:tcW w:w="4320" w:type="dxa"/>
          </w:tcPr>
          <w:p w14:paraId="3C06D8A8" w14:textId="77777777" w:rsidR="00D11A35" w:rsidRPr="004C00F5" w:rsidRDefault="002C074F" w:rsidP="008A4A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Проверка победы при открытии всех безопасных клеток</w:t>
            </w:r>
          </w:p>
        </w:tc>
      </w:tr>
      <w:tr w:rsidR="00D11A35" w:rsidRPr="004C00F5" w14:paraId="39D3EB44" w14:textId="77777777" w:rsidTr="004C00F5">
        <w:tc>
          <w:tcPr>
            <w:tcW w:w="4320" w:type="dxa"/>
          </w:tcPr>
          <w:p w14:paraId="700B2D1A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77CE20F9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D11A35" w:rsidRPr="004C00F5" w14:paraId="536FD231" w14:textId="77777777" w:rsidTr="004C00F5">
        <w:tc>
          <w:tcPr>
            <w:tcW w:w="4320" w:type="dxa"/>
          </w:tcPr>
          <w:p w14:paraId="11F55E75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0D355E50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8A4A68" w14:paraId="636C1088" w14:textId="77777777" w:rsidTr="004C00F5">
        <w:tc>
          <w:tcPr>
            <w:tcW w:w="4320" w:type="dxa"/>
          </w:tcPr>
          <w:p w14:paraId="03DF854F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3109E391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1. Открывайте клетки, избегая мин.</w:t>
            </w:r>
            <w:r w:rsidRPr="008A4A68">
              <w:rPr>
                <w:rFonts w:ascii="Times New Roman" w:hAnsi="Times New Roman" w:cs="Times New Roman"/>
                <w:sz w:val="28"/>
                <w:szCs w:val="28"/>
              </w:rPr>
              <w:br/>
              <w:t>2. Откройте все клетки, не содержащие мин.</w:t>
            </w:r>
          </w:p>
        </w:tc>
      </w:tr>
      <w:tr w:rsidR="00D11A35" w:rsidRPr="008A4A68" w14:paraId="3B0D92C4" w14:textId="77777777" w:rsidTr="004C00F5">
        <w:tc>
          <w:tcPr>
            <w:tcW w:w="4320" w:type="dxa"/>
          </w:tcPr>
          <w:p w14:paraId="43C32FF6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3213C231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Отображается сообщение о победе и поле блокируется.</w:t>
            </w:r>
          </w:p>
        </w:tc>
      </w:tr>
    </w:tbl>
    <w:p w14:paraId="12C42F30" w14:textId="77777777" w:rsidR="00D11A35" w:rsidRPr="008A4A68" w:rsidRDefault="00D11A35" w:rsidP="008A4A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4C00F5" w14:paraId="64751D14" w14:textId="77777777" w:rsidTr="004C00F5">
        <w:tc>
          <w:tcPr>
            <w:tcW w:w="4320" w:type="dxa"/>
          </w:tcPr>
          <w:p w14:paraId="0B5310F1" w14:textId="77777777" w:rsidR="00D11A35" w:rsidRPr="004C00F5" w:rsidRDefault="002C074F" w:rsidP="008A4A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0CBDB27D" w14:textId="77777777" w:rsidR="00D11A35" w:rsidRPr="004C00F5" w:rsidRDefault="002C074F" w:rsidP="008A4A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Проверка установки флага</w:t>
            </w:r>
          </w:p>
        </w:tc>
      </w:tr>
      <w:tr w:rsidR="00D11A35" w:rsidRPr="004C00F5" w14:paraId="27B29B77" w14:textId="77777777" w:rsidTr="004C00F5">
        <w:tc>
          <w:tcPr>
            <w:tcW w:w="4320" w:type="dxa"/>
          </w:tcPr>
          <w:p w14:paraId="7BE986E4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48E8D7FB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D11A35" w:rsidRPr="004C00F5" w14:paraId="61403F44" w14:textId="77777777" w:rsidTr="004C00F5">
        <w:tc>
          <w:tcPr>
            <w:tcW w:w="4320" w:type="dxa"/>
          </w:tcPr>
          <w:p w14:paraId="0A02F18F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2DF9BFCF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8A4A68" w14:paraId="5C3CBE4B" w14:textId="77777777" w:rsidTr="004C00F5">
        <w:tc>
          <w:tcPr>
            <w:tcW w:w="4320" w:type="dxa"/>
          </w:tcPr>
          <w:p w14:paraId="78C7F016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29527AC6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1. Нажмите ПКМ на закрытую клетку.</w:t>
            </w:r>
          </w:p>
        </w:tc>
      </w:tr>
      <w:tr w:rsidR="00D11A35" w:rsidRPr="008A4A68" w14:paraId="5DF3D581" w14:textId="77777777" w:rsidTr="004C00F5">
        <w:tc>
          <w:tcPr>
            <w:tcW w:w="4320" w:type="dxa"/>
          </w:tcPr>
          <w:p w14:paraId="215D1E36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0C5CC4BA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На клетке появляется флаг, счётчи</w:t>
            </w: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к мин уменьшается.</w:t>
            </w:r>
          </w:p>
        </w:tc>
      </w:tr>
    </w:tbl>
    <w:p w14:paraId="6E52B012" w14:textId="77777777" w:rsidR="00D11A35" w:rsidRPr="008A4A68" w:rsidRDefault="00D11A35" w:rsidP="008A4A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4C00F5" w14:paraId="7037C186" w14:textId="77777777" w:rsidTr="004C00F5">
        <w:tc>
          <w:tcPr>
            <w:tcW w:w="4320" w:type="dxa"/>
          </w:tcPr>
          <w:p w14:paraId="75398631" w14:textId="77777777" w:rsidR="00D11A35" w:rsidRPr="004C00F5" w:rsidRDefault="002C074F" w:rsidP="008A4A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3ADDF61E" w14:textId="77777777" w:rsidR="00D11A35" w:rsidRPr="004C00F5" w:rsidRDefault="002C074F" w:rsidP="008A4A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Проверка сохранения статистики</w:t>
            </w:r>
          </w:p>
        </w:tc>
      </w:tr>
      <w:tr w:rsidR="00D11A35" w:rsidRPr="004C00F5" w14:paraId="62C1523B" w14:textId="77777777" w:rsidTr="004C00F5">
        <w:tc>
          <w:tcPr>
            <w:tcW w:w="4320" w:type="dxa"/>
          </w:tcPr>
          <w:p w14:paraId="26082FB6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231B20AD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D11A35" w:rsidRPr="004C00F5" w14:paraId="3ADC35AF" w14:textId="77777777" w:rsidTr="004C00F5">
        <w:tc>
          <w:tcPr>
            <w:tcW w:w="4320" w:type="dxa"/>
          </w:tcPr>
          <w:p w14:paraId="2D7C82EB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1CB730EA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Сыграна хотя бы одна партия</w:t>
            </w:r>
          </w:p>
        </w:tc>
      </w:tr>
      <w:tr w:rsidR="00D11A35" w:rsidRPr="004C00F5" w14:paraId="4C742544" w14:textId="77777777" w:rsidTr="004C00F5">
        <w:tc>
          <w:tcPr>
            <w:tcW w:w="4320" w:type="dxa"/>
          </w:tcPr>
          <w:p w14:paraId="2D0448A7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1863EC7D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Завершите одну игру.</w:t>
            </w:r>
            <w:r w:rsidRPr="004C00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Обновите страницу браузера.</w:t>
            </w:r>
            <w:r w:rsidRPr="004C00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3. Откройте раздел статистики.</w:t>
            </w:r>
          </w:p>
        </w:tc>
      </w:tr>
      <w:tr w:rsidR="00D11A35" w:rsidRPr="004C00F5" w14:paraId="1BB0EAD4" w14:textId="77777777" w:rsidTr="004C00F5">
        <w:tc>
          <w:tcPr>
            <w:tcW w:w="4320" w:type="dxa"/>
          </w:tcPr>
          <w:p w14:paraId="1EC681D7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06FCA4E" w14:textId="77777777" w:rsidR="00D11A35" w:rsidRPr="004C00F5" w:rsidRDefault="002C07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00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Статистика отображает ранее сохранённые значения.</w:t>
            </w:r>
          </w:p>
        </w:tc>
      </w:tr>
    </w:tbl>
    <w:p w14:paraId="6D2D8E58" w14:textId="4D650B29" w:rsidR="004C00F5" w:rsidRDefault="004C00F5">
      <w:pPr>
        <w:rPr>
          <w:lang w:val="ru-RU"/>
        </w:rPr>
      </w:pPr>
    </w:p>
    <w:p w14:paraId="3869F172" w14:textId="77777777" w:rsidR="004C00F5" w:rsidRDefault="004C00F5">
      <w:pPr>
        <w:rPr>
          <w:lang w:val="ru-RU"/>
        </w:rPr>
      </w:pPr>
      <w:r>
        <w:rPr>
          <w:lang w:val="ru-RU"/>
        </w:rPr>
        <w:br w:type="page"/>
      </w:r>
    </w:p>
    <w:p w14:paraId="07BAC32D" w14:textId="29226C2C" w:rsidR="00D11A35" w:rsidRPr="008A4A68" w:rsidRDefault="002C074F" w:rsidP="008A4A68">
      <w:pPr>
        <w:pStyle w:val="ae"/>
        <w:numPr>
          <w:ilvl w:val="0"/>
          <w:numId w:val="1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A4A68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Набор тест-кейсов: Негативные сценарии функционального тестирования</w:t>
      </w:r>
    </w:p>
    <w:p w14:paraId="22DE5CE8" w14:textId="44B9368A" w:rsidR="00D11A35" w:rsidRDefault="002C074F" w:rsidP="008A4A68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A4A68">
        <w:rPr>
          <w:rFonts w:ascii="Times New Roman" w:hAnsi="Times New Roman" w:cs="Times New Roman"/>
          <w:sz w:val="28"/>
          <w:szCs w:val="28"/>
          <w:lang w:val="ru-RU"/>
        </w:rPr>
        <w:t>Набор содержит тест-кейсы для проверки устойчивости системы к некорректным действиям пользователя.</w:t>
      </w:r>
    </w:p>
    <w:p w14:paraId="106E144B" w14:textId="77777777" w:rsidR="008A4A68" w:rsidRPr="008A4A68" w:rsidRDefault="008A4A68" w:rsidP="008A4A68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12"/>
        <w:gridCol w:w="4435"/>
      </w:tblGrid>
      <w:tr w:rsidR="00D11A35" w:rsidRPr="008A4A68" w14:paraId="0B367611" w14:textId="77777777" w:rsidTr="008A4A68">
        <w:tc>
          <w:tcPr>
            <w:tcW w:w="4212" w:type="dxa"/>
          </w:tcPr>
          <w:p w14:paraId="479EF5AA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435" w:type="dxa"/>
          </w:tcPr>
          <w:p w14:paraId="38435C3E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Попыт</w:t>
            </w:r>
            <w:r w:rsidRPr="008A4A6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 открыть уже открытую клетку</w:t>
            </w:r>
          </w:p>
        </w:tc>
      </w:tr>
      <w:tr w:rsidR="00D11A35" w:rsidRPr="008A4A68" w14:paraId="020BBE40" w14:textId="77777777" w:rsidTr="008A4A68">
        <w:tc>
          <w:tcPr>
            <w:tcW w:w="4212" w:type="dxa"/>
          </w:tcPr>
          <w:p w14:paraId="435C1EDA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435" w:type="dxa"/>
          </w:tcPr>
          <w:p w14:paraId="40185F45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D11A35" w:rsidRPr="008A4A68" w14:paraId="7450521D" w14:textId="77777777" w:rsidTr="008A4A68">
        <w:tc>
          <w:tcPr>
            <w:tcW w:w="4212" w:type="dxa"/>
          </w:tcPr>
          <w:p w14:paraId="178E4B1C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435" w:type="dxa"/>
          </w:tcPr>
          <w:p w14:paraId="48E42AF2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Открыта хотя бы одна клетка</w:t>
            </w:r>
          </w:p>
        </w:tc>
      </w:tr>
      <w:tr w:rsidR="00D11A35" w:rsidRPr="008A4A68" w14:paraId="065FDD78" w14:textId="77777777" w:rsidTr="008A4A68">
        <w:tc>
          <w:tcPr>
            <w:tcW w:w="4212" w:type="dxa"/>
          </w:tcPr>
          <w:p w14:paraId="486B1852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  <w:proofErr w:type="spellEnd"/>
          </w:p>
        </w:tc>
        <w:tc>
          <w:tcPr>
            <w:tcW w:w="4435" w:type="dxa"/>
          </w:tcPr>
          <w:p w14:paraId="4F90F04F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Нажмите на уже открытую клетку.</w:t>
            </w:r>
          </w:p>
        </w:tc>
      </w:tr>
      <w:tr w:rsidR="00D11A35" w:rsidRPr="008A4A68" w14:paraId="5FFD95FB" w14:textId="77777777" w:rsidTr="008A4A68">
        <w:tc>
          <w:tcPr>
            <w:tcW w:w="4212" w:type="dxa"/>
          </w:tcPr>
          <w:p w14:paraId="26C0051C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435" w:type="dxa"/>
          </w:tcPr>
          <w:p w14:paraId="2F90C5B6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Состояние поля не изменяется, ошибок не возникает.</w:t>
            </w:r>
          </w:p>
        </w:tc>
      </w:tr>
    </w:tbl>
    <w:p w14:paraId="1E6FA73C" w14:textId="77777777" w:rsidR="00D11A35" w:rsidRPr="008A4A68" w:rsidRDefault="00D11A35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212"/>
        <w:gridCol w:w="4435"/>
      </w:tblGrid>
      <w:tr w:rsidR="00D11A35" w:rsidRPr="008A4A68" w14:paraId="4F957CE1" w14:textId="77777777" w:rsidTr="008A4A68">
        <w:tc>
          <w:tcPr>
            <w:tcW w:w="4212" w:type="dxa"/>
          </w:tcPr>
          <w:p w14:paraId="3C6F7599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435" w:type="dxa"/>
          </w:tcPr>
          <w:p w14:paraId="1AFF4F64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Попытка </w:t>
            </w:r>
            <w:r w:rsidRPr="008A4A6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установить флаг на открытую клетку</w:t>
            </w:r>
          </w:p>
        </w:tc>
      </w:tr>
      <w:tr w:rsidR="00D11A35" w:rsidRPr="008A4A68" w14:paraId="2CD02030" w14:textId="77777777" w:rsidTr="008A4A68">
        <w:tc>
          <w:tcPr>
            <w:tcW w:w="4212" w:type="dxa"/>
          </w:tcPr>
          <w:p w14:paraId="34E49D81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435" w:type="dxa"/>
          </w:tcPr>
          <w:p w14:paraId="417B2891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D11A35" w:rsidRPr="008A4A68" w14:paraId="1EEC441E" w14:textId="77777777" w:rsidTr="008A4A68">
        <w:tc>
          <w:tcPr>
            <w:tcW w:w="4212" w:type="dxa"/>
          </w:tcPr>
          <w:p w14:paraId="476F9F4A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435" w:type="dxa"/>
          </w:tcPr>
          <w:p w14:paraId="203EA929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Открыта хотя бы одна клетка</w:t>
            </w:r>
          </w:p>
        </w:tc>
      </w:tr>
      <w:tr w:rsidR="00D11A35" w:rsidRPr="008A4A68" w14:paraId="32DDD8B5" w14:textId="77777777" w:rsidTr="008A4A68">
        <w:tc>
          <w:tcPr>
            <w:tcW w:w="4212" w:type="dxa"/>
          </w:tcPr>
          <w:p w14:paraId="68FDEB8B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  <w:proofErr w:type="spellEnd"/>
          </w:p>
        </w:tc>
        <w:tc>
          <w:tcPr>
            <w:tcW w:w="4435" w:type="dxa"/>
          </w:tcPr>
          <w:p w14:paraId="7042199F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Нажмите ПКМ на открытую клетку.</w:t>
            </w:r>
          </w:p>
        </w:tc>
      </w:tr>
      <w:tr w:rsidR="00D11A35" w:rsidRPr="008A4A68" w14:paraId="5AF59834" w14:textId="77777777" w:rsidTr="008A4A68">
        <w:tc>
          <w:tcPr>
            <w:tcW w:w="4212" w:type="dxa"/>
          </w:tcPr>
          <w:p w14:paraId="03CF599F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435" w:type="dxa"/>
          </w:tcPr>
          <w:p w14:paraId="44ADCF46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Флаг не устанавливается.</w:t>
            </w:r>
          </w:p>
        </w:tc>
      </w:tr>
    </w:tbl>
    <w:p w14:paraId="1ADCF2B0" w14:textId="77777777" w:rsidR="00D11A35" w:rsidRPr="008A4A68" w:rsidRDefault="00D11A3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8A4A68" w14:paraId="61686EA9" w14:textId="77777777" w:rsidTr="008A4A68">
        <w:tc>
          <w:tcPr>
            <w:tcW w:w="4320" w:type="dxa"/>
          </w:tcPr>
          <w:p w14:paraId="2956FDB7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09501CAA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Попытка играть после окончания игры</w:t>
            </w:r>
          </w:p>
        </w:tc>
      </w:tr>
      <w:tr w:rsidR="00D11A35" w:rsidRPr="008A4A68" w14:paraId="4EA373D6" w14:textId="77777777" w:rsidTr="008A4A68">
        <w:tc>
          <w:tcPr>
            <w:tcW w:w="4320" w:type="dxa"/>
          </w:tcPr>
          <w:p w14:paraId="7E6A3F7A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D1235B6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D11A35" w:rsidRPr="008A4A68" w14:paraId="282B7B8F" w14:textId="77777777" w:rsidTr="008A4A68">
        <w:tc>
          <w:tcPr>
            <w:tcW w:w="4320" w:type="dxa"/>
          </w:tcPr>
          <w:p w14:paraId="6F9FC815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</w:p>
        </w:tc>
        <w:tc>
          <w:tcPr>
            <w:tcW w:w="4320" w:type="dxa"/>
          </w:tcPr>
          <w:p w14:paraId="5FCBCAAF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Игра завершена</w:t>
            </w:r>
          </w:p>
        </w:tc>
      </w:tr>
      <w:tr w:rsidR="00D11A35" w:rsidRPr="008A4A68" w14:paraId="5F91074C" w14:textId="77777777" w:rsidTr="008A4A68">
        <w:tc>
          <w:tcPr>
            <w:tcW w:w="4320" w:type="dxa"/>
          </w:tcPr>
          <w:p w14:paraId="272FEA94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7446EA22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1. Попробуйте открыть любую клетку.</w:t>
            </w:r>
          </w:p>
        </w:tc>
      </w:tr>
      <w:tr w:rsidR="00D11A35" w:rsidRPr="008A4A68" w14:paraId="28BC000C" w14:textId="77777777" w:rsidTr="008A4A68">
        <w:tc>
          <w:tcPr>
            <w:tcW w:w="4320" w:type="dxa"/>
          </w:tcPr>
          <w:p w14:paraId="59D1CCA5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0A4AE35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Поле остаётся заблокированным.</w:t>
            </w:r>
          </w:p>
        </w:tc>
      </w:tr>
    </w:tbl>
    <w:p w14:paraId="4F5A8933" w14:textId="1867CF65" w:rsidR="008A4A68" w:rsidRDefault="008A4A68">
      <w:pPr>
        <w:rPr>
          <w:rFonts w:ascii="Times New Roman" w:hAnsi="Times New Roman" w:cs="Times New Roman"/>
          <w:sz w:val="28"/>
          <w:szCs w:val="28"/>
        </w:rPr>
      </w:pPr>
    </w:p>
    <w:p w14:paraId="618C16A7" w14:textId="77777777" w:rsidR="008A4A68" w:rsidRDefault="008A4A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8A4A68" w14:paraId="18761421" w14:textId="77777777" w:rsidTr="008A4A68">
        <w:tc>
          <w:tcPr>
            <w:tcW w:w="4320" w:type="dxa"/>
          </w:tcPr>
          <w:p w14:paraId="5F4E563F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</w:t>
            </w:r>
            <w:proofErr w:type="spellEnd"/>
          </w:p>
        </w:tc>
        <w:tc>
          <w:tcPr>
            <w:tcW w:w="4320" w:type="dxa"/>
          </w:tcPr>
          <w:p w14:paraId="5B4F9E3B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Чрезмерное количество флагов</w:t>
            </w:r>
          </w:p>
        </w:tc>
      </w:tr>
      <w:tr w:rsidR="00D11A35" w:rsidRPr="008A4A68" w14:paraId="7ED73773" w14:textId="77777777" w:rsidTr="008A4A68">
        <w:tc>
          <w:tcPr>
            <w:tcW w:w="4320" w:type="dxa"/>
          </w:tcPr>
          <w:p w14:paraId="04EEEF8A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5D68216D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 xml:space="preserve">Функциональное </w:t>
            </w: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(негативное)</w:t>
            </w:r>
          </w:p>
        </w:tc>
      </w:tr>
      <w:tr w:rsidR="00D11A35" w:rsidRPr="008A4A68" w14:paraId="303D8777" w14:textId="77777777" w:rsidTr="008A4A68">
        <w:tc>
          <w:tcPr>
            <w:tcW w:w="4320" w:type="dxa"/>
          </w:tcPr>
          <w:p w14:paraId="2177235A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7293EED0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8A4A68" w14:paraId="6CAC8D41" w14:textId="77777777" w:rsidTr="008A4A68">
        <w:tc>
          <w:tcPr>
            <w:tcW w:w="4320" w:type="dxa"/>
          </w:tcPr>
          <w:p w14:paraId="4382BB45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09571425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Установите флаги на большее количество клеток, чем количество мин.</w:t>
            </w:r>
          </w:p>
        </w:tc>
      </w:tr>
      <w:tr w:rsidR="00D11A35" w:rsidRPr="008A4A68" w14:paraId="6EA79E2B" w14:textId="77777777" w:rsidTr="008A4A68">
        <w:tc>
          <w:tcPr>
            <w:tcW w:w="4320" w:type="dxa"/>
          </w:tcPr>
          <w:p w14:paraId="32B3F132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4A6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3C38EB4C" w14:textId="77777777" w:rsidR="00D11A35" w:rsidRPr="008A4A68" w:rsidRDefault="002C07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4A6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Счётчик мин не становится отрицательным.</w:t>
            </w:r>
          </w:p>
        </w:tc>
      </w:tr>
    </w:tbl>
    <w:p w14:paraId="2F6BD67A" w14:textId="77777777" w:rsidR="00D11A35" w:rsidRPr="004C00F5" w:rsidRDefault="00D11A35">
      <w:pPr>
        <w:rPr>
          <w:lang w:val="ru-RU"/>
        </w:rPr>
      </w:pPr>
    </w:p>
    <w:p w14:paraId="570FCDBA" w14:textId="50C6C917" w:rsidR="00D11A35" w:rsidRPr="002C074F" w:rsidRDefault="002C074F" w:rsidP="002C074F">
      <w:pPr>
        <w:pStyle w:val="ae"/>
        <w:numPr>
          <w:ilvl w:val="0"/>
          <w:numId w:val="1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C074F">
        <w:rPr>
          <w:rFonts w:ascii="Times New Roman" w:hAnsi="Times New Roman" w:cs="Times New Roman"/>
          <w:sz w:val="28"/>
          <w:szCs w:val="28"/>
          <w:lang w:val="ru-RU"/>
        </w:rPr>
        <w:t>Набор тест-кейсов: Нефункциональное тестирование</w:t>
      </w:r>
    </w:p>
    <w:p w14:paraId="14543662" w14:textId="751D6413" w:rsidR="00D11A35" w:rsidRDefault="002C074F" w:rsidP="002C074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C074F">
        <w:rPr>
          <w:rFonts w:ascii="Times New Roman" w:hAnsi="Times New Roman" w:cs="Times New Roman"/>
          <w:sz w:val="28"/>
          <w:szCs w:val="28"/>
          <w:lang w:val="ru-RU"/>
        </w:rPr>
        <w:t xml:space="preserve">Набор содержит </w:t>
      </w:r>
      <w:r w:rsidRPr="002C074F">
        <w:rPr>
          <w:rFonts w:ascii="Times New Roman" w:hAnsi="Times New Roman" w:cs="Times New Roman"/>
          <w:sz w:val="28"/>
          <w:szCs w:val="28"/>
          <w:lang w:val="ru-RU"/>
        </w:rPr>
        <w:t>тест-кейсы для проверки производительности, стабильности и эксплуатационных характеристик приложения.</w:t>
      </w:r>
    </w:p>
    <w:p w14:paraId="03951C40" w14:textId="77777777" w:rsidR="002C074F" w:rsidRPr="002C074F" w:rsidRDefault="002C074F" w:rsidP="002C074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2C074F" w14:paraId="2A8BDA8D" w14:textId="77777777" w:rsidTr="002C074F">
        <w:tc>
          <w:tcPr>
            <w:tcW w:w="4320" w:type="dxa"/>
          </w:tcPr>
          <w:p w14:paraId="7DB710F5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73129285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Проверка времени загрузки игры</w:t>
            </w:r>
          </w:p>
        </w:tc>
      </w:tr>
      <w:tr w:rsidR="00D11A35" w:rsidRPr="002C074F" w14:paraId="5DB916FB" w14:textId="77777777" w:rsidTr="002C074F">
        <w:tc>
          <w:tcPr>
            <w:tcW w:w="4320" w:type="dxa"/>
          </w:tcPr>
          <w:p w14:paraId="524C0BCB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4A6D49E8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D11A35" w:rsidRPr="002C074F" w14:paraId="1E7D625C" w14:textId="77777777" w:rsidTr="002C074F">
        <w:tc>
          <w:tcPr>
            <w:tcW w:w="4320" w:type="dxa"/>
          </w:tcPr>
          <w:p w14:paraId="20B382E3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21B100EE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Браузер открыт</w:t>
            </w:r>
          </w:p>
        </w:tc>
      </w:tr>
      <w:tr w:rsidR="00D11A35" w:rsidRPr="002C074F" w14:paraId="4F6A0D40" w14:textId="77777777" w:rsidTr="002C074F">
        <w:tc>
          <w:tcPr>
            <w:tcW w:w="4320" w:type="dxa"/>
          </w:tcPr>
          <w:p w14:paraId="4B332A3B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04E7E5DD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1. Откройте страницу приложения.</w:t>
            </w:r>
            <w:r w:rsidRPr="002C074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</w:t>
            </w: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Засеките время загрузки.</w:t>
            </w:r>
          </w:p>
        </w:tc>
      </w:tr>
      <w:tr w:rsidR="00D11A35" w:rsidRPr="002C074F" w14:paraId="6DDC7DCB" w14:textId="77777777" w:rsidTr="002C074F">
        <w:tc>
          <w:tcPr>
            <w:tcW w:w="4320" w:type="dxa"/>
          </w:tcPr>
          <w:p w14:paraId="328B3268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211997AD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Страница загружается не более чем за 2 секунды.</w:t>
            </w:r>
          </w:p>
        </w:tc>
      </w:tr>
    </w:tbl>
    <w:p w14:paraId="3ED2CC8F" w14:textId="77777777" w:rsidR="00D11A35" w:rsidRPr="002C074F" w:rsidRDefault="00D11A35" w:rsidP="002C07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2C074F" w14:paraId="2BD58F87" w14:textId="77777777" w:rsidTr="002C074F">
        <w:tc>
          <w:tcPr>
            <w:tcW w:w="4320" w:type="dxa"/>
          </w:tcPr>
          <w:p w14:paraId="37FE4E82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3216B2C9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Проверка времени генерации поля</w:t>
            </w:r>
          </w:p>
        </w:tc>
      </w:tr>
      <w:tr w:rsidR="00D11A35" w:rsidRPr="002C074F" w14:paraId="51007595" w14:textId="77777777" w:rsidTr="002C074F">
        <w:tc>
          <w:tcPr>
            <w:tcW w:w="4320" w:type="dxa"/>
          </w:tcPr>
          <w:p w14:paraId="3AF004F6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24FB1FD2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D11A35" w:rsidRPr="002C074F" w14:paraId="696507E1" w14:textId="77777777" w:rsidTr="002C074F">
        <w:tc>
          <w:tcPr>
            <w:tcW w:w="4320" w:type="dxa"/>
          </w:tcPr>
          <w:p w14:paraId="19ABBB1C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6C35DCD0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2C074F" w14:paraId="5957D155" w14:textId="77777777" w:rsidTr="002C074F">
        <w:tc>
          <w:tcPr>
            <w:tcW w:w="4320" w:type="dxa"/>
          </w:tcPr>
          <w:p w14:paraId="63EC275D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75AF18D0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1. Нажмите «Новая игра».</w:t>
            </w:r>
            <w:r w:rsidRPr="002C074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Засеките время </w:t>
            </w: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появления поля.</w:t>
            </w:r>
          </w:p>
        </w:tc>
      </w:tr>
      <w:tr w:rsidR="00D11A35" w:rsidRPr="002C074F" w14:paraId="6C532670" w14:textId="77777777" w:rsidTr="002C074F">
        <w:tc>
          <w:tcPr>
            <w:tcW w:w="4320" w:type="dxa"/>
          </w:tcPr>
          <w:p w14:paraId="190687C4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2A933489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 xml:space="preserve">Поле генерируется менее чем за 200 </w:t>
            </w: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CF67925" w14:textId="5A67E5DC" w:rsidR="002C074F" w:rsidRDefault="002C074F" w:rsidP="002C074F">
      <w:pPr>
        <w:rPr>
          <w:rFonts w:ascii="Times New Roman" w:hAnsi="Times New Roman" w:cs="Times New Roman"/>
          <w:sz w:val="28"/>
          <w:szCs w:val="28"/>
        </w:rPr>
      </w:pPr>
    </w:p>
    <w:p w14:paraId="5EEA1591" w14:textId="77777777" w:rsidR="002C074F" w:rsidRDefault="002C07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2C074F" w14:paraId="4A00C156" w14:textId="77777777" w:rsidTr="002C074F">
        <w:tc>
          <w:tcPr>
            <w:tcW w:w="4320" w:type="dxa"/>
          </w:tcPr>
          <w:p w14:paraId="26924DFE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</w:t>
            </w:r>
            <w:proofErr w:type="spellEnd"/>
          </w:p>
        </w:tc>
        <w:tc>
          <w:tcPr>
            <w:tcW w:w="4320" w:type="dxa"/>
          </w:tcPr>
          <w:p w14:paraId="55C6E309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Проверка отклика интерфейса</w:t>
            </w:r>
          </w:p>
        </w:tc>
      </w:tr>
      <w:tr w:rsidR="00D11A35" w:rsidRPr="002C074F" w14:paraId="50938D01" w14:textId="77777777" w:rsidTr="002C074F">
        <w:tc>
          <w:tcPr>
            <w:tcW w:w="4320" w:type="dxa"/>
          </w:tcPr>
          <w:p w14:paraId="1A05DDC1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6E1902F6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D11A35" w:rsidRPr="002C074F" w14:paraId="0853E8A6" w14:textId="77777777" w:rsidTr="002C074F">
        <w:tc>
          <w:tcPr>
            <w:tcW w:w="4320" w:type="dxa"/>
          </w:tcPr>
          <w:p w14:paraId="47954018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43C8C5AA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2C074F" w14:paraId="529C2589" w14:textId="77777777" w:rsidTr="002C074F">
        <w:tc>
          <w:tcPr>
            <w:tcW w:w="4320" w:type="dxa"/>
          </w:tcPr>
          <w:p w14:paraId="1610CC46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1D79541A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1. Нажмите на клетку.</w:t>
            </w:r>
          </w:p>
        </w:tc>
      </w:tr>
      <w:tr w:rsidR="00D11A35" w:rsidRPr="002C074F" w14:paraId="4B9E3387" w14:textId="77777777" w:rsidTr="002C074F">
        <w:tc>
          <w:tcPr>
            <w:tcW w:w="4320" w:type="dxa"/>
          </w:tcPr>
          <w:p w14:paraId="4B58EC89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D770F99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 xml:space="preserve">Отклик интерфейса </w:t>
            </w: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 xml:space="preserve">происходит менее чем за 100 </w:t>
            </w: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F2B9ECF" w14:textId="77777777" w:rsidR="00D11A35" w:rsidRPr="002C074F" w:rsidRDefault="00D11A35" w:rsidP="002C07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2C074F" w14:paraId="47B60EEC" w14:textId="77777777" w:rsidTr="002C074F">
        <w:tc>
          <w:tcPr>
            <w:tcW w:w="4320" w:type="dxa"/>
          </w:tcPr>
          <w:p w14:paraId="177819BC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757FED0D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Проверка работы в офлайн режиме</w:t>
            </w:r>
          </w:p>
        </w:tc>
      </w:tr>
      <w:tr w:rsidR="00D11A35" w:rsidRPr="002C074F" w14:paraId="5896913B" w14:textId="77777777" w:rsidTr="002C074F">
        <w:tc>
          <w:tcPr>
            <w:tcW w:w="4320" w:type="dxa"/>
          </w:tcPr>
          <w:p w14:paraId="2E674FAC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C684E74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D11A35" w:rsidRPr="002C074F" w14:paraId="28100B7A" w14:textId="77777777" w:rsidTr="002C074F">
        <w:tc>
          <w:tcPr>
            <w:tcW w:w="4320" w:type="dxa"/>
          </w:tcPr>
          <w:p w14:paraId="234E5D27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1058570B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Игра была загружена ранее</w:t>
            </w:r>
          </w:p>
        </w:tc>
      </w:tr>
      <w:tr w:rsidR="00D11A35" w:rsidRPr="002C074F" w14:paraId="35BAB837" w14:textId="77777777" w:rsidTr="002C074F">
        <w:tc>
          <w:tcPr>
            <w:tcW w:w="4320" w:type="dxa"/>
          </w:tcPr>
          <w:p w14:paraId="0A950FEE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1390D150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1. Отключите интернет.</w:t>
            </w:r>
            <w:r w:rsidRPr="002C074F">
              <w:rPr>
                <w:rFonts w:ascii="Times New Roman" w:hAnsi="Times New Roman" w:cs="Times New Roman"/>
                <w:sz w:val="28"/>
                <w:szCs w:val="28"/>
              </w:rPr>
              <w:br/>
              <w:t>2. Перезагрузите страницу.</w:t>
            </w:r>
          </w:p>
        </w:tc>
      </w:tr>
      <w:tr w:rsidR="00D11A35" w:rsidRPr="002C074F" w14:paraId="14C3A77C" w14:textId="77777777" w:rsidTr="002C074F">
        <w:tc>
          <w:tcPr>
            <w:tcW w:w="4320" w:type="dxa"/>
          </w:tcPr>
          <w:p w14:paraId="5739DAC3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18A614D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Игра запускается и работает бе</w:t>
            </w: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з подключения к интернету.</w:t>
            </w:r>
          </w:p>
        </w:tc>
      </w:tr>
    </w:tbl>
    <w:p w14:paraId="30FCF1BA" w14:textId="77777777" w:rsidR="00D11A35" w:rsidRPr="004C00F5" w:rsidRDefault="00D11A35">
      <w:pPr>
        <w:rPr>
          <w:lang w:val="ru-RU"/>
        </w:rPr>
      </w:pPr>
    </w:p>
    <w:p w14:paraId="72D23074" w14:textId="2028FD2C" w:rsidR="00D11A35" w:rsidRPr="002C074F" w:rsidRDefault="002C074F" w:rsidP="002C074F">
      <w:pPr>
        <w:pStyle w:val="ae"/>
        <w:numPr>
          <w:ilvl w:val="0"/>
          <w:numId w:val="1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C074F">
        <w:rPr>
          <w:rFonts w:ascii="Times New Roman" w:hAnsi="Times New Roman" w:cs="Times New Roman"/>
          <w:sz w:val="28"/>
          <w:szCs w:val="28"/>
          <w:lang w:val="ru-RU"/>
        </w:rPr>
        <w:t>Набор тест-кейсов: Дымовое тестирование (Smoke Test)</w:t>
      </w:r>
    </w:p>
    <w:p w14:paraId="0499C1B6" w14:textId="77777777" w:rsidR="00D11A35" w:rsidRPr="002C074F" w:rsidRDefault="002C074F" w:rsidP="002C074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C074F">
        <w:rPr>
          <w:rFonts w:ascii="Times New Roman" w:hAnsi="Times New Roman" w:cs="Times New Roman"/>
          <w:sz w:val="28"/>
          <w:szCs w:val="28"/>
          <w:lang w:val="ru-RU"/>
        </w:rPr>
        <w:t>Набор содержит минимальные проверки, подтверждающие работоспособность основной функциональности игры.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2C074F" w14:paraId="2A23F432" w14:textId="77777777" w:rsidTr="002C074F">
        <w:tc>
          <w:tcPr>
            <w:tcW w:w="4320" w:type="dxa"/>
          </w:tcPr>
          <w:p w14:paraId="19A9286E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0980B81D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Проверка запуска игры</w:t>
            </w:r>
          </w:p>
        </w:tc>
      </w:tr>
      <w:tr w:rsidR="00D11A35" w:rsidRPr="002C074F" w14:paraId="0DDFB376" w14:textId="77777777" w:rsidTr="002C074F">
        <w:tc>
          <w:tcPr>
            <w:tcW w:w="4320" w:type="dxa"/>
          </w:tcPr>
          <w:p w14:paraId="405BFCD4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23FF229D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D11A35" w:rsidRPr="002C074F" w14:paraId="25A7DDE7" w14:textId="77777777" w:rsidTr="002C074F">
        <w:tc>
          <w:tcPr>
            <w:tcW w:w="4320" w:type="dxa"/>
          </w:tcPr>
          <w:p w14:paraId="59F461D9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0F5AB394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Браузер открыт</w:t>
            </w:r>
          </w:p>
        </w:tc>
      </w:tr>
      <w:tr w:rsidR="00D11A35" w:rsidRPr="002C074F" w14:paraId="4BDBF8D4" w14:textId="77777777" w:rsidTr="002C074F">
        <w:tc>
          <w:tcPr>
            <w:tcW w:w="4320" w:type="dxa"/>
          </w:tcPr>
          <w:p w14:paraId="33F8B60B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676C96A4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1. Откройте страницу игры.</w:t>
            </w:r>
          </w:p>
        </w:tc>
      </w:tr>
      <w:tr w:rsidR="00D11A35" w:rsidRPr="002C074F" w14:paraId="7CF180FB" w14:textId="77777777" w:rsidTr="002C074F">
        <w:tc>
          <w:tcPr>
            <w:tcW w:w="4320" w:type="dxa"/>
          </w:tcPr>
          <w:p w14:paraId="50E5C265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95F6D51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Игра успешно загружается.</w:t>
            </w:r>
          </w:p>
        </w:tc>
      </w:tr>
    </w:tbl>
    <w:p w14:paraId="57EE251A" w14:textId="77777777" w:rsidR="00D11A35" w:rsidRPr="002C074F" w:rsidRDefault="00D11A35" w:rsidP="002C07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2C074F" w14:paraId="21A33F34" w14:textId="77777777" w:rsidTr="002C074F">
        <w:tc>
          <w:tcPr>
            <w:tcW w:w="4320" w:type="dxa"/>
          </w:tcPr>
          <w:p w14:paraId="66124377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65B31115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Проверка создания игрового поля</w:t>
            </w:r>
          </w:p>
        </w:tc>
      </w:tr>
      <w:tr w:rsidR="00D11A35" w:rsidRPr="002C074F" w14:paraId="78892CA2" w14:textId="77777777" w:rsidTr="002C074F">
        <w:tc>
          <w:tcPr>
            <w:tcW w:w="4320" w:type="dxa"/>
          </w:tcPr>
          <w:p w14:paraId="0EBC68F0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6D1277C2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D11A35" w:rsidRPr="002C074F" w14:paraId="520F3A3B" w14:textId="77777777" w:rsidTr="002C074F">
        <w:tc>
          <w:tcPr>
            <w:tcW w:w="4320" w:type="dxa"/>
          </w:tcPr>
          <w:p w14:paraId="41823711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3B875687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Игра загружена</w:t>
            </w:r>
          </w:p>
        </w:tc>
      </w:tr>
      <w:tr w:rsidR="00D11A35" w:rsidRPr="002C074F" w14:paraId="146D574F" w14:textId="77777777" w:rsidTr="002C074F">
        <w:tc>
          <w:tcPr>
            <w:tcW w:w="4320" w:type="dxa"/>
          </w:tcPr>
          <w:p w14:paraId="2D39C453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1C2D644B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1. Выберите любой уровень сложности.</w:t>
            </w:r>
          </w:p>
        </w:tc>
      </w:tr>
      <w:tr w:rsidR="00D11A35" w:rsidRPr="002C074F" w14:paraId="1C68CD81" w14:textId="77777777" w:rsidTr="002C074F">
        <w:tc>
          <w:tcPr>
            <w:tcW w:w="4320" w:type="dxa"/>
          </w:tcPr>
          <w:p w14:paraId="41BB1ECE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299AC03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Отображается игровое поле.</w:t>
            </w:r>
          </w:p>
        </w:tc>
      </w:tr>
    </w:tbl>
    <w:p w14:paraId="7BA07C3E" w14:textId="1C0C07EE" w:rsidR="002C074F" w:rsidRDefault="002C074F" w:rsidP="002C074F">
      <w:pPr>
        <w:rPr>
          <w:rFonts w:ascii="Times New Roman" w:hAnsi="Times New Roman" w:cs="Times New Roman"/>
          <w:sz w:val="28"/>
          <w:szCs w:val="28"/>
        </w:rPr>
      </w:pPr>
    </w:p>
    <w:p w14:paraId="1498E3EB" w14:textId="77777777" w:rsidR="002C074F" w:rsidRDefault="002C07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2C074F" w14:paraId="73D12C40" w14:textId="77777777" w:rsidTr="002C074F">
        <w:tc>
          <w:tcPr>
            <w:tcW w:w="4320" w:type="dxa"/>
          </w:tcPr>
          <w:p w14:paraId="56CB4112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</w:t>
            </w:r>
            <w:proofErr w:type="spellEnd"/>
          </w:p>
        </w:tc>
        <w:tc>
          <w:tcPr>
            <w:tcW w:w="4320" w:type="dxa"/>
          </w:tcPr>
          <w:p w14:paraId="4E8C34C4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Проверка возможности сделать ход</w:t>
            </w:r>
          </w:p>
        </w:tc>
      </w:tr>
      <w:tr w:rsidR="00D11A35" w:rsidRPr="002C074F" w14:paraId="098ADDDA" w14:textId="77777777" w:rsidTr="002C074F">
        <w:tc>
          <w:tcPr>
            <w:tcW w:w="4320" w:type="dxa"/>
          </w:tcPr>
          <w:p w14:paraId="3A9B866A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7B807163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D11A35" w:rsidRPr="002C074F" w14:paraId="5DA4050B" w14:textId="77777777" w:rsidTr="002C074F">
        <w:tc>
          <w:tcPr>
            <w:tcW w:w="4320" w:type="dxa"/>
          </w:tcPr>
          <w:p w14:paraId="2F6DA37A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1C254A67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Поле создано</w:t>
            </w:r>
          </w:p>
        </w:tc>
      </w:tr>
      <w:tr w:rsidR="00D11A35" w:rsidRPr="002C074F" w14:paraId="198BDC8E" w14:textId="77777777" w:rsidTr="002C074F">
        <w:tc>
          <w:tcPr>
            <w:tcW w:w="4320" w:type="dxa"/>
          </w:tcPr>
          <w:p w14:paraId="7862569A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6FA14974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1. Нажмите на клетку.</w:t>
            </w:r>
          </w:p>
        </w:tc>
      </w:tr>
      <w:tr w:rsidR="00D11A35" w:rsidRPr="002C074F" w14:paraId="0386CD04" w14:textId="77777777" w:rsidTr="002C074F">
        <w:tc>
          <w:tcPr>
            <w:tcW w:w="4320" w:type="dxa"/>
          </w:tcPr>
          <w:p w14:paraId="2598FF57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79887894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Клетка открывается.</w:t>
            </w:r>
          </w:p>
        </w:tc>
      </w:tr>
    </w:tbl>
    <w:p w14:paraId="6573C0AF" w14:textId="77777777" w:rsidR="00D11A35" w:rsidRPr="002C074F" w:rsidRDefault="00D11A35" w:rsidP="002C07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2C074F" w14:paraId="285E1B0F" w14:textId="77777777" w:rsidTr="002C074F">
        <w:tc>
          <w:tcPr>
            <w:tcW w:w="4320" w:type="dxa"/>
          </w:tcPr>
          <w:p w14:paraId="24B3D630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222CB666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Проверка поражения</w:t>
            </w:r>
          </w:p>
        </w:tc>
      </w:tr>
      <w:tr w:rsidR="00D11A35" w:rsidRPr="002C074F" w14:paraId="79EC31AC" w14:textId="77777777" w:rsidTr="002C074F">
        <w:tc>
          <w:tcPr>
            <w:tcW w:w="4320" w:type="dxa"/>
          </w:tcPr>
          <w:p w14:paraId="3D40C42C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</w:p>
        </w:tc>
        <w:tc>
          <w:tcPr>
            <w:tcW w:w="4320" w:type="dxa"/>
          </w:tcPr>
          <w:p w14:paraId="78B2AEE3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D11A35" w:rsidRPr="002C074F" w14:paraId="0714AA73" w14:textId="77777777" w:rsidTr="002C074F">
        <w:tc>
          <w:tcPr>
            <w:tcW w:w="4320" w:type="dxa"/>
          </w:tcPr>
          <w:p w14:paraId="753A9362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63351933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2C074F" w14:paraId="63000AE3" w14:textId="77777777" w:rsidTr="002C074F">
        <w:tc>
          <w:tcPr>
            <w:tcW w:w="4320" w:type="dxa"/>
          </w:tcPr>
          <w:p w14:paraId="3EDBA6FD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0BA20E02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1. Откройте клетку с миной.</w:t>
            </w:r>
          </w:p>
        </w:tc>
      </w:tr>
      <w:tr w:rsidR="00D11A35" w:rsidRPr="002C074F" w14:paraId="215EFC00" w14:textId="77777777" w:rsidTr="002C074F">
        <w:tc>
          <w:tcPr>
            <w:tcW w:w="4320" w:type="dxa"/>
          </w:tcPr>
          <w:p w14:paraId="13AE8E18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A8DEA37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Отображается сообщение о поражении.</w:t>
            </w:r>
          </w:p>
        </w:tc>
      </w:tr>
    </w:tbl>
    <w:p w14:paraId="53F6526F" w14:textId="77777777" w:rsidR="00D11A35" w:rsidRPr="002C074F" w:rsidRDefault="00D11A35" w:rsidP="002C07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1A35" w:rsidRPr="002C074F" w14:paraId="278D0C49" w14:textId="77777777" w:rsidTr="002C074F">
        <w:tc>
          <w:tcPr>
            <w:tcW w:w="4320" w:type="dxa"/>
          </w:tcPr>
          <w:p w14:paraId="2BC53C46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48A61C00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Проверка кнопки «Новая игра»</w:t>
            </w:r>
          </w:p>
        </w:tc>
      </w:tr>
      <w:tr w:rsidR="00D11A35" w:rsidRPr="002C074F" w14:paraId="4856423D" w14:textId="77777777" w:rsidTr="002C074F">
        <w:tc>
          <w:tcPr>
            <w:tcW w:w="4320" w:type="dxa"/>
          </w:tcPr>
          <w:p w14:paraId="691D0FA7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14:paraId="1AEE7048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D11A35" w:rsidRPr="002C074F" w14:paraId="5302D786" w14:textId="77777777" w:rsidTr="002C074F">
        <w:tc>
          <w:tcPr>
            <w:tcW w:w="4320" w:type="dxa"/>
          </w:tcPr>
          <w:p w14:paraId="3037EDF6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320" w:type="dxa"/>
          </w:tcPr>
          <w:p w14:paraId="6CB0BB00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D11A35" w:rsidRPr="002C074F" w14:paraId="340BF16F" w14:textId="77777777" w:rsidTr="002C074F">
        <w:tc>
          <w:tcPr>
            <w:tcW w:w="4320" w:type="dxa"/>
          </w:tcPr>
          <w:p w14:paraId="2F131881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320" w:type="dxa"/>
          </w:tcPr>
          <w:p w14:paraId="0A9FEB20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 xml:space="preserve">1. Нажмите </w:t>
            </w: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кнопку «Новая игра».</w:t>
            </w:r>
          </w:p>
        </w:tc>
      </w:tr>
      <w:tr w:rsidR="00D11A35" w:rsidRPr="002C074F" w14:paraId="3A43B66C" w14:textId="77777777" w:rsidTr="002C074F">
        <w:tc>
          <w:tcPr>
            <w:tcW w:w="4320" w:type="dxa"/>
          </w:tcPr>
          <w:p w14:paraId="4939FBC0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507BD914" w14:textId="77777777" w:rsidR="00D11A35" w:rsidRPr="002C074F" w:rsidRDefault="002C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074F">
              <w:rPr>
                <w:rFonts w:ascii="Times New Roman" w:hAnsi="Times New Roman" w:cs="Times New Roman"/>
                <w:sz w:val="28"/>
                <w:szCs w:val="28"/>
              </w:rPr>
              <w:t>Создаётся новое игровое поле.</w:t>
            </w:r>
          </w:p>
        </w:tc>
      </w:tr>
    </w:tbl>
    <w:p w14:paraId="52BA2520" w14:textId="77777777" w:rsidR="00D11A35" w:rsidRDefault="00D11A35"/>
    <w:sectPr w:rsidR="00D11A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2E4D08"/>
    <w:multiLevelType w:val="hybridMultilevel"/>
    <w:tmpl w:val="FC82AAD8"/>
    <w:lvl w:ilvl="0" w:tplc="6B4E05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74F"/>
    <w:rsid w:val="00326F90"/>
    <w:rsid w:val="004C00F5"/>
    <w:rsid w:val="008A4A68"/>
    <w:rsid w:val="00AA1D8D"/>
    <w:rsid w:val="00B47730"/>
    <w:rsid w:val="00CB0664"/>
    <w:rsid w:val="00D11A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DC80A3"/>
  <w14:defaultImageDpi w14:val="300"/>
  <w15:docId w15:val="{5A1CE1B9-22F2-4780-9E01-49A4D1DA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C92989-085C-459F-AAF6-FA430F311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715</Words>
  <Characters>4080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Пучкин Иван</dc:creator>
  <cp:keywords/>
  <dc:description>generated by python-docx</dc:description>
  <cp:lastModifiedBy>Migol Vanro</cp:lastModifiedBy>
  <cp:revision>2</cp:revision>
  <dcterms:created xsi:type="dcterms:W3CDTF">2026-03-05T08:27:00Z</dcterms:created>
  <dcterms:modified xsi:type="dcterms:W3CDTF">2026-03-05T08:27:00Z</dcterms:modified>
  <cp:category/>
</cp:coreProperties>
</file>