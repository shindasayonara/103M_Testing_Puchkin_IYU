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6E5FC" w14:textId="40AD4AE5" w:rsidR="00660EA5" w:rsidRPr="003F4B3F" w:rsidRDefault="00482E8C" w:rsidP="003F4B3F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u w:val="single"/>
          <w:lang w:val="ru-RU"/>
        </w:rPr>
        <w:t>Уточняющие вопросы и гипотетические ответы</w:t>
      </w:r>
    </w:p>
    <w:p w14:paraId="531F0AEE" w14:textId="77777777" w:rsidR="003F4B3F" w:rsidRPr="003F4B3F" w:rsidRDefault="003F4B3F" w:rsidP="003F4B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21F220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На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каких браузерах и ОС должно работать приложение?</w:t>
      </w:r>
    </w:p>
    <w:p w14:paraId="26529FF3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B3F">
        <w:rPr>
          <w:rFonts w:ascii="Times New Roman" w:hAnsi="Times New Roman" w:cs="Times New Roman"/>
          <w:sz w:val="28"/>
          <w:szCs w:val="28"/>
        </w:rPr>
        <w:t>Ответ</w:t>
      </w:r>
      <w:proofErr w:type="spellEnd"/>
      <w:r w:rsidRPr="003F4B3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F4B3F">
        <w:rPr>
          <w:rFonts w:ascii="Times New Roman" w:hAnsi="Times New Roman" w:cs="Times New Roman"/>
          <w:sz w:val="28"/>
          <w:szCs w:val="28"/>
        </w:rPr>
        <w:t>Поддержка</w:t>
      </w:r>
      <w:proofErr w:type="spellEnd"/>
      <w:r w:rsidRPr="003F4B3F">
        <w:rPr>
          <w:rFonts w:ascii="Times New Roman" w:hAnsi="Times New Roman" w:cs="Times New Roman"/>
          <w:sz w:val="28"/>
          <w:szCs w:val="28"/>
        </w:rPr>
        <w:t>: Chrome, Firefox, Edge, Safari на Windows, macOS, Linux, Android, iOS.</w:t>
      </w:r>
    </w:p>
    <w:p w14:paraId="4ACEFD86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1E0EC21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Есть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ли требования к времени загрузки?</w:t>
      </w:r>
    </w:p>
    <w:p w14:paraId="2CCF576D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Ответ: Игра должна загружаться не более чем за 2 секунды при среднем интернет-соединении.</w:t>
      </w:r>
    </w:p>
    <w:p w14:paraId="2959B53C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8A97F5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Вопрос: Нужен ли офлайн-режим?</w:t>
      </w:r>
    </w:p>
    <w:p w14:paraId="6CF4980C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Да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>, игра должна работать без подключения к интернету после первой загрузки.</w:t>
      </w:r>
    </w:p>
    <w:p w14:paraId="7E7A02E9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CE9CE8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Вопрос: Какие элементы интерфейса обязательны?</w:t>
      </w:r>
    </w:p>
    <w:p w14:paraId="76663849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Ответ: Игровое поле, таймер, счётчик мин, кнопка «Новая игра», выбор уровня сложности, отображение статистики.</w:t>
      </w:r>
    </w:p>
    <w:p w14:paraId="4A8A37B6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88303D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Как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открывает клетки и ставит флаги?</w:t>
      </w:r>
    </w:p>
    <w:p w14:paraId="0AAF55F3" w14:textId="11D7E03E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Ответ: ЛКМ/тап </w:t>
      </w:r>
      <w:r w:rsidR="00846D1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открыть клетку, ПКМ/долгий тап </w:t>
      </w:r>
      <w:r w:rsidR="00846D1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поставить или убрать флаг.</w:t>
      </w:r>
    </w:p>
    <w:p w14:paraId="03811131" w14:textId="5E1E5BE4" w:rsidR="00660EA5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B82BDE" w14:textId="77777777" w:rsidR="006C21EC" w:rsidRPr="003F4B3F" w:rsidRDefault="006C21E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7D23FA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Как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генерируется поле с минами?</w:t>
      </w:r>
    </w:p>
    <w:p w14:paraId="5F210F40" w14:textId="5F62F2F3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Ответ: Мины размещаются случайно при старте игры с гарантией, что первая открытая клетка не содержит мину.</w:t>
      </w:r>
    </w:p>
    <w:p w14:paraId="283A42B8" w14:textId="77777777" w:rsidR="006C21EC" w:rsidRDefault="006C21E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52E60A" w14:textId="2204ABA9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Что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происходит при победе или поражении?</w:t>
      </w:r>
    </w:p>
    <w:p w14:paraId="114FD4AB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</w:t>
      </w:r>
      <w:bookmarkStart w:id="0" w:name="_GoBack"/>
      <w:bookmarkEnd w:id="0"/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Появляется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соответствующее сообщение, блокируется поле, обновляется статистика.</w:t>
      </w:r>
    </w:p>
    <w:p w14:paraId="3E9E5F17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B2CD52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Как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определяются уровни сложности?</w:t>
      </w:r>
    </w:p>
    <w:p w14:paraId="527BA611" w14:textId="59451E98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Ответ: Новичок </w:t>
      </w:r>
      <w:r w:rsidR="00846D1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9</w:t>
      </w:r>
      <w:r w:rsidRPr="003F4B3F">
        <w:rPr>
          <w:rFonts w:ascii="Times New Roman" w:hAnsi="Times New Roman" w:cs="Times New Roman"/>
          <w:sz w:val="28"/>
          <w:szCs w:val="28"/>
        </w:rPr>
        <w:t>x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9, 10 мин; Любитель </w:t>
      </w:r>
      <w:r w:rsidR="00846D1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16</w:t>
      </w:r>
      <w:r w:rsidRPr="003F4B3F">
        <w:rPr>
          <w:rFonts w:ascii="Times New Roman" w:hAnsi="Times New Roman" w:cs="Times New Roman"/>
          <w:sz w:val="28"/>
          <w:szCs w:val="28"/>
        </w:rPr>
        <w:t>x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16, 40 мин; Профессионал </w:t>
      </w:r>
      <w:r w:rsidR="00846D1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30</w:t>
      </w:r>
      <w:r w:rsidRPr="003F4B3F">
        <w:rPr>
          <w:rFonts w:ascii="Times New Roman" w:hAnsi="Times New Roman" w:cs="Times New Roman"/>
          <w:sz w:val="28"/>
          <w:szCs w:val="28"/>
        </w:rPr>
        <w:t>x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>16, 99 мин.</w:t>
      </w:r>
    </w:p>
    <w:p w14:paraId="6C9ECDDD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4C8282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Где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хранится статистика?</w:t>
      </w:r>
    </w:p>
    <w:p w14:paraId="49378C5E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Ответ: В локальном хранилище браузера (</w:t>
      </w:r>
      <w:proofErr w:type="spellStart"/>
      <w:r w:rsidRPr="003F4B3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F4B3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310D580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DB8A28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Вопрос: Привязана ли статистика к пользователю?</w:t>
      </w:r>
    </w:p>
    <w:p w14:paraId="6C5007B5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Нет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>, статистика хранится локально для каждого устройства.</w:t>
      </w:r>
    </w:p>
    <w:p w14:paraId="5544892A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EE501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Есть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ли требования к доступности?</w:t>
      </w:r>
    </w:p>
    <w:p w14:paraId="50A59878" w14:textId="2D77CF06" w:rsidR="00DD7E96" w:rsidRPr="003F4B3F" w:rsidRDefault="00482E8C" w:rsidP="006C21EC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Да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>, интерфейс должен поддерживать навигацию с клавиатуры и достаточную контрастность.</w:t>
      </w:r>
    </w:p>
    <w:p w14:paraId="01F1084E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Вопрос: Какие технологии должны использоваться?</w:t>
      </w:r>
    </w:p>
    <w:p w14:paraId="16D84705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 w:rsidRPr="003F4B3F">
        <w:rPr>
          <w:rFonts w:ascii="Times New Roman" w:hAnsi="Times New Roman" w:cs="Times New Roman"/>
          <w:sz w:val="28"/>
          <w:szCs w:val="28"/>
        </w:rPr>
        <w:t>HTML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F4B3F">
        <w:rPr>
          <w:rFonts w:ascii="Times New Roman" w:hAnsi="Times New Roman" w:cs="Times New Roman"/>
          <w:sz w:val="28"/>
          <w:szCs w:val="28"/>
        </w:rPr>
        <w:t>CSS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F4B3F">
        <w:rPr>
          <w:rFonts w:ascii="Times New Roman" w:hAnsi="Times New Roman" w:cs="Times New Roman"/>
          <w:sz w:val="28"/>
          <w:szCs w:val="28"/>
        </w:rPr>
        <w:t>JavaScript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F4B3F">
        <w:rPr>
          <w:rFonts w:ascii="Times New Roman" w:hAnsi="Times New Roman" w:cs="Times New Roman"/>
          <w:sz w:val="28"/>
          <w:szCs w:val="28"/>
        </w:rPr>
        <w:t>ES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>6+), без обязательного использования фреймворков.</w:t>
      </w:r>
    </w:p>
    <w:p w14:paraId="02294485" w14:textId="459BC554" w:rsidR="00660EA5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EE1331" w14:textId="720F3E4C" w:rsidR="003F4B3F" w:rsidRDefault="003F4B3F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D5EAA3" w14:textId="77777777" w:rsidR="003F4B3F" w:rsidRPr="003F4B3F" w:rsidRDefault="003F4B3F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364131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Вопрос: Разрешено ли использование сторонних библиотек?</w:t>
      </w:r>
    </w:p>
    <w:p w14:paraId="306FA1FC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Да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, но только </w:t>
      </w:r>
      <w:r w:rsidRPr="003F4B3F">
        <w:rPr>
          <w:rFonts w:ascii="Times New Roman" w:hAnsi="Times New Roman" w:cs="Times New Roman"/>
          <w:sz w:val="28"/>
          <w:szCs w:val="28"/>
        </w:rPr>
        <w:t>open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F4B3F">
        <w:rPr>
          <w:rFonts w:ascii="Times New Roman" w:hAnsi="Times New Roman" w:cs="Times New Roman"/>
          <w:sz w:val="28"/>
          <w:szCs w:val="28"/>
        </w:rPr>
        <w:t>source</w:t>
      </w:r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библиотеки без лицензий, ограничивающих распространение.</w:t>
      </w:r>
    </w:p>
    <w:p w14:paraId="45A61F52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0C7521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Требуется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ли серверная часть?</w:t>
      </w:r>
    </w:p>
    <w:p w14:paraId="25F6372D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Нет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>, приложение полностью клиентское.</w:t>
      </w:r>
    </w:p>
    <w:p w14:paraId="71AF780F" w14:textId="77777777" w:rsidR="00660EA5" w:rsidRPr="003F4B3F" w:rsidRDefault="00660EA5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9DD8EC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Нужно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 xml:space="preserve"> ли вести логирование ошибок?</w:t>
      </w:r>
    </w:p>
    <w:p w14:paraId="0997D125" w14:textId="77777777" w:rsidR="00660EA5" w:rsidRPr="003F4B3F" w:rsidRDefault="00482E8C" w:rsidP="00DD7E96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4B3F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3F4B3F">
        <w:rPr>
          <w:rFonts w:ascii="Times New Roman" w:hAnsi="Times New Roman" w:cs="Times New Roman"/>
          <w:sz w:val="28"/>
          <w:szCs w:val="28"/>
          <w:lang w:val="ru-RU"/>
        </w:rPr>
        <w:t>: Да</w:t>
      </w:r>
      <w:proofErr w:type="gramEnd"/>
      <w:r w:rsidRPr="003F4B3F">
        <w:rPr>
          <w:rFonts w:ascii="Times New Roman" w:hAnsi="Times New Roman" w:cs="Times New Roman"/>
          <w:sz w:val="28"/>
          <w:szCs w:val="28"/>
          <w:lang w:val="ru-RU"/>
        </w:rPr>
        <w:t>, ошибки должны фиксироваться в консоли браузера для отладки.</w:t>
      </w:r>
    </w:p>
    <w:p w14:paraId="203F3237" w14:textId="77777777" w:rsidR="00660EA5" w:rsidRPr="003F4B3F" w:rsidRDefault="00660EA5">
      <w:pPr>
        <w:rPr>
          <w:lang w:val="ru-RU"/>
        </w:rPr>
      </w:pPr>
    </w:p>
    <w:sectPr w:rsidR="00660EA5" w:rsidRPr="003F4B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B3F"/>
    <w:rsid w:val="00482E8C"/>
    <w:rsid w:val="00660EA5"/>
    <w:rsid w:val="006C21EC"/>
    <w:rsid w:val="00846D14"/>
    <w:rsid w:val="00AA1D8D"/>
    <w:rsid w:val="00B47730"/>
    <w:rsid w:val="00CB0664"/>
    <w:rsid w:val="00DD7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4A4633"/>
  <w14:defaultImageDpi w14:val="300"/>
  <w15:docId w15:val="{495A1D4D-D900-4022-8F20-26B5F670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9D5554-EBC4-4B83-9CF5-BD7736F63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Migol Vanro</cp:lastModifiedBy>
  <cp:revision>5</cp:revision>
  <dcterms:created xsi:type="dcterms:W3CDTF">2026-02-11T19:55:00Z</dcterms:created>
  <dcterms:modified xsi:type="dcterms:W3CDTF">2026-02-11T21:02:00Z</dcterms:modified>
  <cp:category/>
</cp:coreProperties>
</file>